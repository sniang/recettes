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Joues de lotte à la crème et aux épinards</w:t>
      </w:r>
    </w:p>
    <w:p>
      <w:r>
        <w:rPr>
          <w:i/>
          <w:color w:val="6B6158"/>
        </w:rPr>
        <w:t>Lotte · ★★★</w:t>
      </w:r>
    </w:p>
    <w:p>
      <w:r>
        <w:drawing>
          <wp:inline xmlns:a="http://schemas.openxmlformats.org/drawingml/2006/main" xmlns:pic="http://schemas.openxmlformats.org/drawingml/2006/picture">
            <wp:extent cx="2706767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ues-de-lotte-a-la-creme-et-aux-epinards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6767" cy="18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2706767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ues-de-lotte-a-la-creme-et-aux-epinards-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6767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7 joues de lotte par personne</w:t>
      </w:r>
    </w:p>
    <w:p>
      <w:pPr>
        <w:pStyle w:val="ListBullet"/>
        <w:spacing w:after="0"/>
      </w:pPr>
      <w:r>
        <w:t>Crème fraîche</w:t>
      </w:r>
    </w:p>
    <w:p>
      <w:pPr>
        <w:pStyle w:val="ListBullet"/>
        <w:spacing w:after="0"/>
      </w:pPr>
      <w:r>
        <w:t>Huile d'olive</w:t>
      </w:r>
    </w:p>
    <w:p>
      <w:pPr>
        <w:pStyle w:val="ListBullet"/>
        <w:spacing w:after="0"/>
      </w:pPr>
      <w:r>
        <w:t>Vin blanc muscadet sur lie</w:t>
      </w:r>
    </w:p>
    <w:p>
      <w:pPr>
        <w:pStyle w:val="ListBullet"/>
        <w:spacing w:after="0"/>
      </w:pPr>
      <w:r>
        <w:t>Farine, sel, poivre</w:t>
      </w:r>
    </w:p>
    <w:p>
      <w:pPr>
        <w:pStyle w:val="ListBullet"/>
        <w:spacing w:after="0"/>
      </w:pPr>
      <w:r>
        <w:t>Ail et persil</w:t>
      </w:r>
    </w:p>
    <w:p>
      <w:pPr>
        <w:pStyle w:val="ListBullet"/>
        <w:spacing w:after="0"/>
      </w:pPr>
      <w:r>
        <w:t>Épinards du jardin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Faire cuire les épinards dans une casserole avec du beurre, saler, poivrer, réserver.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Fariner les joues de lotte, les faire revenir dans une poêle avec de l'huile d'olive, saler, poivrer.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Les faire cuire environ 10' de chaque côté jusqu'à ce que le fond de la poêle colle un peu.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Déglacer avec le vin blanc en quantité suffisante.</w:t>
      </w:r>
    </w:p>
    <w:p>
      <w:pPr>
        <w:ind w:left="397" w:hanging="397"/>
      </w:pPr>
      <w:r>
        <w:rPr>
          <w:b/>
          <w:color w:val="8C3B1E"/>
        </w:rPr>
        <w:t xml:space="preserve">5.  </w:t>
      </w:r>
      <w:r>
        <w:t>Mettre le persil coupé aux ciseaux et l'ail coupé en petits morceaux, ajouter la crème fraîche et laisser épaissir.</w:t>
      </w:r>
    </w:p>
    <w:p>
      <w:pPr>
        <w:pStyle w:val="Heading3"/>
      </w:pPr>
      <w:r>
        <w:t>Notes</w:t>
      </w:r>
    </w:p>
    <w:p>
      <w:r>
        <w:rPr>
          <w:i/>
        </w:rPr>
        <w:t>– Servir avec les épinards réchauffés sur des assiettes chaudes.</w:t>
      </w:r>
    </w:p>
    <w:p>
      <w:r>
        <w:rPr>
          <w:i/>
        </w:rPr>
        <w:t>– NB : utiliser suffisamment de crème fraîche et de vin blanc pour obtenir suffisamment de sauce pour la lotte et les épinards.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Joues de lotte à la crème et aux épinards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
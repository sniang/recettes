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Saumon sauce hollandaise (autre version)</w:t>
      </w:r>
    </w:p>
    <w:p>
      <w:r>
        <w:rPr>
          <w:i/>
          <w:color w:val="6B6158"/>
        </w:rPr>
        <w:t>Saumon · 4 personnes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4 tranches de saumon de 100 g</w:t>
      </w:r>
    </w:p>
    <w:p>
      <w:pPr>
        <w:pStyle w:val="ListBullet"/>
        <w:spacing w:after="0"/>
      </w:pPr>
      <w:r>
        <w:t>Quelques branches de persil</w:t>
      </w:r>
    </w:p>
    <w:p>
      <w:pPr>
        <w:pStyle w:val="ListBullet"/>
        <w:spacing w:after="0"/>
      </w:pPr>
      <w:r>
        <w:t>Quelques zestes de citron</w:t>
      </w:r>
    </w:p>
    <w:p>
      <w:pPr>
        <w:pStyle w:val="ListBullet"/>
        <w:spacing w:after="0"/>
      </w:pPr>
      <w:r>
        <w:t>6 grains de poivre</w:t>
      </w:r>
    </w:p>
    <w:p>
      <w:pPr>
        <w:pStyle w:val="ListBullet"/>
        <w:spacing w:after="0"/>
      </w:pPr>
      <w:r>
        <w:t>1 feuille de laurier</w:t>
      </w:r>
    </w:p>
    <w:p>
      <w:pPr>
        <w:pStyle w:val="ListBullet"/>
        <w:spacing w:after="0"/>
      </w:pPr>
      <w:r>
        <w:t>2 jaunes d'œufs</w:t>
      </w:r>
    </w:p>
    <w:p>
      <w:pPr>
        <w:pStyle w:val="ListBullet"/>
        <w:spacing w:after="0"/>
      </w:pPr>
      <w:r>
        <w:t>1 c. à soupe d'eau chaude</w:t>
      </w:r>
    </w:p>
    <w:p>
      <w:pPr>
        <w:pStyle w:val="ListBullet"/>
        <w:spacing w:after="0"/>
      </w:pPr>
      <w:r>
        <w:t>75 g de beurre</w:t>
      </w:r>
    </w:p>
    <w:p>
      <w:pPr>
        <w:pStyle w:val="ListBullet"/>
        <w:spacing w:after="0"/>
      </w:pPr>
      <w:r>
        <w:t>1 c. à soupe de jus de citron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Pommes de terre cuites à l'eau, pour servir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Mettre le saumon à plat dans une grande poêle avec le persil, les zestes, le poivre en grains, le laurier et un verre d'eau froide.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Porter à ébullition, puis laisser frémir 5 à 10 minutes à couvert.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Pendant ce temps, au bain-marie, fouetter les jaunes avec l'eau chaude, puis incorporer le beurre en petits morceaux, peu à peu, sans cesser de fouetter. Une fois la moitié du beurre incorporée, on peut aller plus vite.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Saler, poivrer et ajouter le jus de citron.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Égoutter le saumon, le servir sur des assiettes chaudes nappé de sauce, avec des pommes de terre à l'eau.</w:t>
      </w:r>
    </w:p>
    <w:p>
      <w:pPr>
        <w:pStyle w:val="Heading3"/>
      </w:pPr>
      <w:r>
        <w:t>Notes</w:t>
      </w:r>
    </w:p>
    <w:p>
      <w:r>
        <w:rPr>
          <w:i/>
        </w:rPr>
        <w:t>– Environ 450 calories par personne.</w:t>
      </w:r>
    </w:p>
    <w:p>
      <w:r>
        <w:rPr>
          <w:i/>
        </w:rPr>
        <w:t>– Recette tirée d'une coupure de magazine, retapée en résumé.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Saumon sauce hollandaise (autre version)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
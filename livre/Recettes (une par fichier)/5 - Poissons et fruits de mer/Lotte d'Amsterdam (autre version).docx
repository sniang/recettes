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Lotte d'Amsterdam (autre version)</w:t>
      </w:r>
    </w:p>
    <w:p>
      <w:r>
        <w:rPr>
          <w:i/>
          <w:color w:val="6B6158"/>
        </w:rPr>
        <w:t>Lotte · 4 personnes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filets de lotte</w:t>
      </w:r>
    </w:p>
    <w:p>
      <w:pPr>
        <w:pStyle w:val="ListBullet"/>
        <w:spacing w:after="0"/>
      </w:pPr>
      <w:r>
        <w:t>3 verres de lait</w:t>
      </w:r>
    </w:p>
    <w:p>
      <w:pPr>
        <w:pStyle w:val="ListBullet"/>
        <w:spacing w:after="0"/>
      </w:pPr>
      <w:r>
        <w:t>60 g de farine</w:t>
      </w:r>
    </w:p>
    <w:p>
      <w:pPr>
        <w:pStyle w:val="ListBullet"/>
        <w:spacing w:after="0"/>
      </w:pPr>
      <w:r>
        <w:t>6 c. à soupe d'huile d'olive</w:t>
      </w:r>
    </w:p>
    <w:p>
      <w:pPr>
        <w:pStyle w:val="ListBullet"/>
        <w:spacing w:after="0"/>
      </w:pPr>
      <w:r>
        <w:t>1 kg de tomates</w:t>
      </w:r>
    </w:p>
    <w:p>
      <w:pPr>
        <w:pStyle w:val="ListBullet"/>
        <w:spacing w:after="0"/>
      </w:pPr>
      <w:r>
        <w:t>3 gousses d'ail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150 g de fromage râpé</w:t>
      </w:r>
    </w:p>
    <w:p>
      <w:pPr>
        <w:pStyle w:val="ListBullet"/>
        <w:spacing w:after="0"/>
      </w:pPr>
      <w:r>
        <w:t>Safran, 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Rincer les filets de lotte à l'eau fraîche et les sécher.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sauteuse, faire revenir les oignons hachés et l'ail émincé dans 2 c. à soupe d'huile.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les tomates en quartiers, saler, poivrer et laisser cuire à découvert jusqu'à obtenir une purée.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Passer la sauce au moulin à légumes et y ajouter une pointe de safran.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Tremper les filets dans le lait, les fariner, puis les faire dorer dans le reste de l'huile bien chaude.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Les disposer dans un plat huilé allant au four, napper de sauce et couvrir de fromage râpé.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Cuire 20 minutes au four chaud (thermostat 7).</w:t>
      </w:r>
    </w:p>
    <w:p>
      <w:pPr>
        <w:pStyle w:val="Heading3"/>
      </w:pPr>
      <w:r>
        <w:t>Notes</w:t>
      </w:r>
    </w:p>
    <w:p>
      <w:r>
        <w:rPr>
          <w:i/>
        </w:rPr>
        <w:t>– Recette tirée d'une coupure de magazine, retapée en résumé.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Lotte d'Amsterdam (autre version)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
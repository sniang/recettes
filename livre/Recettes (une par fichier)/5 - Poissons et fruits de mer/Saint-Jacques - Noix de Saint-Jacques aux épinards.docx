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Noix de Saint-Jacques aux épinards</w:t>
      </w:r>
    </w:p>
    <w:p>
      <w:r>
        <w:rPr>
          <w:i/>
          <w:color w:val="6B6158"/>
        </w:rPr>
        <w:t>Saint-Jacques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x-de-saint-jacques-aux-epinard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x-de-saint-jacques-aux-epinard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d’épinards surgelés</w:t>
      </w:r>
    </w:p>
    <w:p>
      <w:pPr>
        <w:pStyle w:val="ListBullet"/>
        <w:spacing w:after="0"/>
      </w:pPr>
      <w:r>
        <w:t>400 g de noix de Saint-Jacques fraîches</w:t>
      </w:r>
    </w:p>
    <w:p>
      <w:pPr>
        <w:pStyle w:val="ListBullet"/>
        <w:spacing w:after="0"/>
      </w:pPr>
      <w:r>
        <w:t>25 cl de crème fraîche liquide</w:t>
      </w:r>
    </w:p>
    <w:p>
      <w:pPr>
        <w:pStyle w:val="ListBullet"/>
        <w:spacing w:after="0"/>
      </w:pPr>
      <w:r>
        <w:t>3 jaunes d’œufs</w:t>
      </w:r>
    </w:p>
    <w:p>
      <w:pPr>
        <w:pStyle w:val="ListBullet"/>
        <w:spacing w:after="0"/>
      </w:pPr>
      <w:r>
        <w:t>15 cl de vin blanc</w:t>
      </w:r>
    </w:p>
    <w:p>
      <w:pPr>
        <w:pStyle w:val="ListBullet"/>
        <w:spacing w:after="0"/>
      </w:pPr>
      <w:r>
        <w:t>1 c. à soupe d’huile d’olive</w:t>
      </w:r>
    </w:p>
    <w:p>
      <w:pPr>
        <w:pStyle w:val="ListBullet"/>
        <w:spacing w:after="0"/>
      </w:pPr>
      <w:r>
        <w:t>Ciboulette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décongeler les épinards au réfrigérateur la veille avant de se coucher.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poêle, faire cuire 5 minutes à feu vif les noix de Saint-Jacques dans le vin blanc et l’huile d’olive.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Fouettez dans un saladier le reste de crème fraîche, les jaunes d’œufs, la ciboulette hachée, le sel et le poivre. Ajoutez 2 cuillères à soupe de jus de cuisson des noix.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Disposez les épinards dans un plat à four, versez dessus les noix de Saint-Jacques et nappez avec la préparation aux œufs.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Enfournez pour 20 min à four chaud (180°) et servez dès la sortie du four.</w:t>
      </w:r>
    </w:p>
    <w:p>
      <w:pPr>
        <w:pStyle w:val="Heading3"/>
      </w:pPr>
      <w:r>
        <w:t>Notes</w:t>
      </w:r>
    </w:p>
    <w:p>
      <w:r>
        <w:rPr>
          <w:i/>
        </w:rPr>
        <w:t>– Repas de Noël 2023, Foix.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Noix de Saint-Jacques aux épinards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
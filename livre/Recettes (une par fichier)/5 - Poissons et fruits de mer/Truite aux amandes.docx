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Truite aux amandes</w:t>
      </w:r>
    </w:p>
    <w:p>
      <w:r>
        <w:rPr>
          <w:i/>
          <w:color w:val="6B6158"/>
        </w:rPr>
        <w:t>Truite · 2 personnes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uite-aux-amande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2 truites de 250 g</w:t>
      </w:r>
    </w:p>
    <w:p>
      <w:pPr>
        <w:pStyle w:val="ListBullet"/>
        <w:spacing w:after="0"/>
      </w:pPr>
      <w:r>
        <w:t>60 g d’amandes effilées</w:t>
      </w:r>
    </w:p>
    <w:p>
      <w:pPr>
        <w:pStyle w:val="ListBullet"/>
        <w:spacing w:after="0"/>
      </w:pPr>
      <w:r>
        <w:t>1 c. à soupe de farine</w:t>
      </w:r>
    </w:p>
    <w:p>
      <w:pPr>
        <w:pStyle w:val="ListBullet"/>
        <w:spacing w:after="0"/>
      </w:pPr>
      <w:r>
        <w:t>75 g de beurre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Vider, écailler et fariner les truites.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Chauffer un peu d’huile et 25 g de beurre, faire griller les truites 5 min par face, les réserver dans les assiettes chaudes au four à 50°. Éliminer la graisse de cuisson.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Faire fondre le reste de beurre, ajouter les amandes, faites-les blondir 2 min en les tournant sans cesse.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Verser les amandes sur les truites avec le beurre.</w:t>
      </w:r>
    </w:p>
    <w:p>
      <w:pPr>
        <w:pStyle w:val="Heading3"/>
      </w:pPr>
      <w:r>
        <w:t>Notes</w:t>
      </w:r>
    </w:p>
    <w:p>
      <w:r>
        <w:rPr>
          <w:i/>
        </w:rPr>
        <w:t>– Servir avec du citron et des pommes vapeur.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Truite aux amandes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
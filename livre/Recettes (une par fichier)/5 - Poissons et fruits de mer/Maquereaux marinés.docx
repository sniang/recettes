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Maquereaux marinés</w:t>
      </w:r>
    </w:p>
    <w:p>
      <w:r>
        <w:rPr>
          <w:i/>
          <w:color w:val="6B6158"/>
        </w:rPr>
        <w:t>Maquereau · 6 personnes</w:t>
      </w:r>
    </w:p>
    <w:p>
      <w:r>
        <w:rPr>
          <w:i/>
        </w:rPr>
        <w:t>Préparation : 20 minutes. Cuisson : 30 minutes.</w:t>
      </w:r>
    </w:p>
    <w:p>
      <w:pPr>
        <w:pStyle w:val="Heading3"/>
      </w:pPr>
      <w:r>
        <w:t>Ingrédients</w:t>
      </w:r>
    </w:p>
    <w:p>
      <w:pPr>
        <w:pStyle w:val="ListBullet"/>
        <w:spacing w:after="0"/>
      </w:pPr>
      <w:r>
        <w:t>6 petits maquereaux</w:t>
      </w:r>
    </w:p>
    <w:p>
      <w:pPr>
        <w:pStyle w:val="ListBullet"/>
        <w:spacing w:after="0"/>
      </w:pPr>
      <w:r>
        <w:t>1 citron</w:t>
      </w:r>
    </w:p>
    <w:p>
      <w:pPr>
        <w:pStyle w:val="ListBullet"/>
        <w:spacing w:after="0"/>
      </w:pPr>
      <w:r>
        <w:t>1 carotte</w:t>
      </w:r>
    </w:p>
    <w:p>
      <w:pPr>
        <w:pStyle w:val="ListBullet"/>
        <w:spacing w:after="0"/>
      </w:pPr>
      <w:r>
        <w:t>1 oignon</w:t>
      </w:r>
    </w:p>
    <w:p>
      <w:pPr>
        <w:pStyle w:val="ListBullet"/>
        <w:spacing w:after="0"/>
      </w:pPr>
      <w:r>
        <w:t>2 verres de vin blanc</w:t>
      </w:r>
    </w:p>
    <w:p>
      <w:pPr>
        <w:pStyle w:val="ListBullet"/>
        <w:spacing w:after="0"/>
      </w:pPr>
      <w:r>
        <w:t>2 feuilles de laurier</w:t>
      </w:r>
    </w:p>
    <w:p>
      <w:pPr>
        <w:pStyle w:val="ListBullet"/>
        <w:spacing w:after="0"/>
      </w:pPr>
      <w:r>
        <w:t>1 pincée de thym</w:t>
      </w:r>
    </w:p>
    <w:p>
      <w:pPr>
        <w:pStyle w:val="ListBullet"/>
        <w:spacing w:after="0"/>
      </w:pPr>
      <w:r>
        <w:t>2 cornichons au vinaigre</w:t>
      </w:r>
    </w:p>
    <w:p>
      <w:pPr>
        <w:pStyle w:val="ListBullet"/>
        <w:spacing w:after="0"/>
      </w:pPr>
      <w:r>
        <w:t>Sel, poivre en grains</w:t>
      </w:r>
    </w:p>
    <w:p>
      <w:pPr>
        <w:pStyle w:val="Heading3"/>
      </w:pPr>
      <w:r>
        <w:t>Préparation</w:t>
      </w:r>
    </w:p>
    <w:p>
      <w:pPr>
        <w:ind w:left="397" w:hanging="397"/>
      </w:pPr>
      <w:r>
        <w:rPr>
          <w:b/>
          <w:color w:val="8C3B1E"/>
        </w:rPr>
        <w:t xml:space="preserve">1.  </w:t>
      </w:r>
      <w:r>
        <w:t>Vider et nettoyer les maquereaux, puis les ranger dans un plat allant au four.</w:t>
      </w:r>
    </w:p>
    <w:p>
      <w:pPr>
        <w:ind w:left="397" w:hanging="397"/>
      </w:pPr>
      <w:r>
        <w:rPr>
          <w:b/>
          <w:color w:val="8C3B1E"/>
        </w:rPr>
        <w:t xml:space="preserve">2.  </w:t>
      </w:r>
      <w:r>
        <w:t>Couvrir les poissons des cornichons, de l'oignon, du citron et de la carotte coupés en fines tranches. Ajouter le thym émietté, le laurier, du sel et une dizaine de grains de poivre.</w:t>
      </w:r>
    </w:p>
    <w:p>
      <w:pPr>
        <w:ind w:left="397" w:hanging="397"/>
      </w:pPr>
      <w:r>
        <w:rPr>
          <w:b/>
          <w:color w:val="8C3B1E"/>
        </w:rPr>
        <w:t xml:space="preserve">3.  </w:t>
      </w:r>
      <w:r>
        <w:t>Arroser de vin blanc, couvrir d'une feuille d'aluminium et cuire 30 minutes à four modéré.</w:t>
      </w:r>
    </w:p>
    <w:p>
      <w:pPr>
        <w:ind w:left="397" w:hanging="397"/>
      </w:pPr>
      <w:r>
        <w:rPr>
          <w:b/>
          <w:color w:val="8C3B1E"/>
        </w:rPr>
        <w:t xml:space="preserve">4.  </w:t>
      </w:r>
      <w:r>
        <w:t>Laisser refroidir complètement, puis transférer délicatement les maquereaux dans une terrine. Les garnir des rondelles d'oignon et de carotte, verser dessus la marinade passée et garder au frais.</w:t>
      </w:r>
    </w:p>
    <w:p>
      <w:pPr>
        <w:pStyle w:val="Heading3"/>
      </w:pPr>
      <w:r>
        <w:t>Notes</w:t>
      </w:r>
    </w:p>
    <w:p>
      <w:r>
        <w:rPr>
          <w:i/>
        </w:rPr>
        <w:t>– Se conservent 2 à 3 jours au réfrigérateur.</w:t>
      </w:r>
    </w:p>
    <w:p>
      <w:r>
        <w:rPr>
          <w:i/>
        </w:rPr>
        <w:t>– Pendant la cuisson, les poissons doivent baigner dans la marinade : ajouter au besoin un peu de vin blanc coupé d'eau.</w:t>
      </w:r>
    </w:p>
    <w:p>
      <w:r>
        <w:rPr>
          <w:i/>
        </w:rPr>
        <w:t>– Choisir de petits maquereaux (dits « de Dieppe ») : la marinade pénètre mieux la chair.</w:t>
      </w:r>
    </w:p>
    <w:p>
      <w:r>
        <w:rPr>
          <w:i/>
        </w:rPr>
        <w:t>– Pour une version plus relevée, ajouter un petit piment rouge avec le thym et le laurier.</w:t>
      </w:r>
    </w:p>
    <w:p>
      <w:r>
        <w:rPr>
          <w:i/>
        </w:rPr>
        <w:t>– À faire.</w:t>
      </w:r>
    </w:p>
    <w:p>
      <w:r>
        <w:rPr>
          <w:i/>
        </w:rPr>
        <w:t>– Recette tirée d'une coupure de magazine, retapée en résumé.</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Georgia" w:hAnsi="Georgia" w:eastAsia="Georgia" w:cs="Georgia"/>
      <w:b/>
      <w:bCs/>
      <w:color w:val="8C3B1E"/>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Georgia" w:hAnsi="Georgia" w:eastAsia="Georgia" w:cs="Georgia"/>
      <w:b/>
      <w:bCs/>
      <w:color w:val="8C3B1E"/>
      <w:sz w:val="40"/>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Georgia" w:hAnsi="Georgia" w:eastAsia="Georgia" w:cs="Georgia"/>
      <w:b/>
      <w:bCs/>
      <w:color w:val="8C3B1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Georgia" w:hAnsi="Georgia" w:eastAsia="Georgia" w:cs="Georgia"/>
      <w:b/>
      <w:bCs/>
      <w:i/>
      <w:iCs/>
      <w:color w:val="2B2521"/>
      <w:sz w:val="2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Maquereaux marinés</dc:title>
  <dc:subject/>
  <dc:creator>J.-C. Bergogne et M. Nasse</dc:creator>
  <cp:keywords/>
  <dc:description>generated by python-docx</dc:description>
  <cp:lastModifiedBy/>
  <cp:revision>1</cp:revision>
  <dcterms:created xsi:type="dcterms:W3CDTF">2013-12-23T23:15:00Z</dcterms:created>
  <dcterms:modified xsi:type="dcterms:W3CDTF">2013-12-23T23:15:00Z</dcterms:modified>
  <cp:category/>
</cp:coreProperties>
</file>
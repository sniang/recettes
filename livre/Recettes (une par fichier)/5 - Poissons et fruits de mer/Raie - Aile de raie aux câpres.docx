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Aile de raie aux câpres</w:t>
      </w:r>
    </w:p>
    <w:p>
      <w:r>
        <w:rPr>
          <w:i/>
          <w:color w:val="6B6158"/>
        </w:rPr>
        <w:t>Raie · ★★★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le-de-raie-aux-capr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aile de raie par personne ou pour 2 personnes selon le poids du poisson</w:t>
      </w:r>
    </w:p>
    <w:p>
      <w:pPr>
        <w:pStyle w:val="ListBullet"/>
        <w:spacing w:after="0"/>
      </w:pPr>
      <w:r>
        <w:t>Riz ou pommes de terre</w:t>
      </w:r>
    </w:p>
    <w:p>
      <w:pPr>
        <w:pStyle w:val="ListBullet"/>
        <w:spacing w:after="0"/>
      </w:pPr>
      <w:r>
        <w:t>Beurre noir pour 2 personnes : 50 g de beurre, 1 filet de vinaigre, ½ petit pot de câpres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Laver les ailes de raie à l’eau courante, les mettre dans un faitout et les recouvrir d’eau.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chauffer pour amener l’eau au frémissement, arrêter le chauffage, couvrir, et laisser cuire pendant une dizaine de minutes.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Égoutter et éplucher le poisson sur des assiettes mises au four à réchauffer à 80° au préalable.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Pendant ce temps, faire cuire du riz créole ou bien des pommes de terre à l’anglaise.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Préparer le beurre noir : faire réchauffer le beurre pour le faire dorer mais pas brûler (il ne doit pas devenir noir), ajouter un filet de vinaigre et les câpres et faire mijoter.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Préparer à l’assiette et faire réchauffer si besoin 30 secondes au micro-ondes.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Aile de raie aux câpres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
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Poisson blanc à la crème et aux champignons</w:t>
      </w:r>
    </w:p>
    <w:p>
      <w:r>
        <w:rPr>
          <w:i/>
          <w:color w:val="6B6158"/>
        </w:rPr>
        <w:t>Poisson blanc · 2 personnes</w:t>
      </w:r>
    </w:p>
    <w:p>
      <w:r>
        <w:drawing>
          <wp:inline xmlns:a="http://schemas.openxmlformats.org/drawingml/2006/main" xmlns:pic="http://schemas.openxmlformats.org/drawingml/2006/picture">
            <wp:extent cx="4601503" cy="3059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oisson-blanc-a-la-creme-et-aux-champignons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1503" cy="3059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Filets de poisson blanc</w:t>
      </w:r>
    </w:p>
    <w:p>
      <w:pPr>
        <w:pStyle w:val="ListBullet"/>
        <w:spacing w:after="0"/>
      </w:pPr>
      <w:r>
        <w:t>250 g de champignons de Paris</w:t>
      </w:r>
    </w:p>
    <w:p>
      <w:pPr>
        <w:pStyle w:val="ListBullet"/>
        <w:spacing w:after="0"/>
      </w:pPr>
      <w:r>
        <w:t>1 oignon</w:t>
      </w:r>
    </w:p>
    <w:p>
      <w:pPr>
        <w:pStyle w:val="ListBullet"/>
        <w:spacing w:after="0"/>
      </w:pPr>
      <w:r>
        <w:t>15 g de crème fraîche épaisse</w:t>
      </w:r>
    </w:p>
    <w:p>
      <w:pPr>
        <w:pStyle w:val="ListBullet"/>
        <w:spacing w:after="0"/>
      </w:pPr>
      <w:r>
        <w:t>1 cuillère à café de moutarde</w:t>
      </w:r>
    </w:p>
    <w:p>
      <w:pPr>
        <w:pStyle w:val="ListBullet"/>
        <w:spacing w:after="0"/>
      </w:pPr>
      <w:r>
        <w:t>½ verre d’eau</w:t>
      </w:r>
    </w:p>
    <w:p>
      <w:pPr>
        <w:pStyle w:val="ListBullet"/>
        <w:spacing w:after="0"/>
      </w:pPr>
      <w:r>
        <w:t>Huile d’olive</w:t>
      </w:r>
    </w:p>
    <w:p>
      <w:pPr>
        <w:pStyle w:val="ListBullet"/>
        <w:spacing w:after="0"/>
      </w:pPr>
      <w:r>
        <w:t>Persil (une petite botte)</w:t>
      </w:r>
    </w:p>
    <w:p>
      <w:pPr>
        <w:pStyle w:val="ListBullet"/>
        <w:spacing w:after="0"/>
      </w:pPr>
      <w:r>
        <w:t>Sel, poivre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Épluchez et coupez en fines lamelles l’oignon. Faites-le revenir dans une petite casserole avec de l’huile d’olive environ 3 min.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Ajoutez les champignons, laissez-les fondre 10 min.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Ajoutez le persil, la crème fraîche sans oublier la moutarde, mélangez, laissez cuire à couvert 12 min.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Mettre les assiettes au four à 80°.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Il est temps de s’occuper des poissons : les laver, les fariner, faire cuire à la poêle avec un peu d’huile d’olive les filets 3 min par face. Vérifier la cuisson, laissez-les au chaud le temps que les champignons soient prêts.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Placez les poissons dans les assiettes chaudes, nappez avec la sauce et les champignons.</w:t>
      </w:r>
    </w:p>
    <w:p>
      <w:pPr>
        <w:pStyle w:val="Heading3"/>
      </w:pPr>
      <w:r>
        <w:t>Notes</w:t>
      </w:r>
    </w:p>
    <w:p>
      <w:r>
        <w:rPr>
          <w:i/>
        </w:rPr>
        <w:t>– Si besoin, prévoir des pommes de terre cuites à l’anglaise bien chaudes et beurrées.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Poisson blanc à la crème et aux champignons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
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Dorade sébaste, carottes à la crème fraîche</w:t>
      </w:r>
    </w:p>
    <w:p>
      <w:r>
        <w:rPr>
          <w:i/>
          <w:color w:val="6B6158"/>
        </w:rPr>
        <w:t>Dorade</w:t>
      </w:r>
    </w:p>
    <w:p>
      <w:r>
        <w:drawing>
          <wp:inline xmlns:a="http://schemas.openxmlformats.org/drawingml/2006/main" xmlns:pic="http://schemas.openxmlformats.org/drawingml/2006/picture">
            <wp:extent cx="4629349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4_crop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29349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1 dorade sébaste</w:t>
      </w:r>
    </w:p>
    <w:p>
      <w:pPr>
        <w:pStyle w:val="ListBullet"/>
        <w:spacing w:after="0"/>
      </w:pPr>
      <w:r>
        <w:t>400 g de carottes</w:t>
      </w:r>
    </w:p>
    <w:p>
      <w:pPr>
        <w:pStyle w:val="ListBullet"/>
        <w:spacing w:after="0"/>
      </w:pPr>
      <w:r>
        <w:t>Beurre</w:t>
      </w:r>
    </w:p>
    <w:p>
      <w:pPr>
        <w:pStyle w:val="ListBullet"/>
        <w:spacing w:after="0"/>
      </w:pPr>
      <w:r>
        <w:t>Crème fraîche</w:t>
      </w:r>
    </w:p>
    <w:p>
      <w:pPr>
        <w:pStyle w:val="ListBullet"/>
        <w:spacing w:after="0"/>
      </w:pPr>
      <w:r>
        <w:t>Échalotes</w:t>
      </w:r>
    </w:p>
    <w:p>
      <w:pPr>
        <w:pStyle w:val="ListBullet"/>
        <w:spacing w:after="0"/>
      </w:pPr>
      <w:r>
        <w:t>Vin blanc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Faire cuire à la cocotte-minute les carottes épluchées et coupées en rondelles d'un cm, réserver.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Faire cuire à la poêle 7 min par face la dorade en filets, réserver.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Éplucher, effiler l'échalote, la faire dorer à la poêle au beurre, ajouter un filet de vin blanc, la crème fraîche, remuer, ajouter enfin les carottes et laisser mijoter 5 minutes à feu doux.</w:t>
      </w:r>
    </w:p>
    <w:p>
      <w:pPr>
        <w:pStyle w:val="Heading3"/>
      </w:pPr>
      <w:r>
        <w:t>Notes</w:t>
      </w:r>
    </w:p>
    <w:p>
      <w:r>
        <w:rPr>
          <w:i/>
        </w:rPr>
        <w:t>– Servir dans des assiettes chaudes la dorade et les carottes à la crème.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Georgia" w:hAnsi="Georgia" w:eastAsia="Georgia" w:cs="Georgia"/>
      <w:b/>
      <w:color w:val="8C3B1E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Dorade sébaste, carottes à la crème fraîche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
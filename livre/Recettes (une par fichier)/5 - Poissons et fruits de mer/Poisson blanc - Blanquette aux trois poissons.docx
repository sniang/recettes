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Blanquette aux trois poissons</w:t>
      </w:r>
    </w:p>
    <w:p>
      <w:r>
        <w:rPr>
          <w:i/>
          <w:color w:val="6B6158"/>
        </w:rPr>
        <w:t>Poisson blanc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quette-aux-trois-poisson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quette-aux-trois-poisson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200 g de filet de lotte</w:t>
      </w:r>
    </w:p>
    <w:p>
      <w:pPr>
        <w:pStyle w:val="ListBullet"/>
        <w:spacing w:after="0"/>
      </w:pPr>
      <w:r>
        <w:t>200 g de truite de mer</w:t>
      </w:r>
    </w:p>
    <w:p>
      <w:pPr>
        <w:pStyle w:val="ListBullet"/>
        <w:spacing w:after="0"/>
      </w:pPr>
      <w:r>
        <w:t>200 g de saumonette</w:t>
      </w:r>
    </w:p>
    <w:p>
      <w:pPr>
        <w:pStyle w:val="ListBullet"/>
        <w:spacing w:after="0"/>
      </w:pPr>
      <w:r>
        <w:t>½ sachet de court-bouillon Maggi</w:t>
      </w:r>
    </w:p>
    <w:p>
      <w:pPr>
        <w:pStyle w:val="ListBullet"/>
        <w:spacing w:after="0"/>
      </w:pPr>
      <w:r>
        <w:t>1/2 litre d'eau froide</w:t>
      </w:r>
    </w:p>
    <w:p>
      <w:pPr>
        <w:pStyle w:val="ListBullet"/>
        <w:spacing w:after="0"/>
      </w:pPr>
      <w:r>
        <w:t>1 boîte de champignons de Paris émincés (150 g)</w:t>
      </w:r>
    </w:p>
    <w:p>
      <w:pPr>
        <w:pStyle w:val="ListBullet"/>
        <w:spacing w:after="0"/>
      </w:pPr>
      <w:r>
        <w:t>15 g de beurre</w:t>
      </w:r>
    </w:p>
    <w:p>
      <w:pPr>
        <w:pStyle w:val="ListBullet"/>
        <w:spacing w:after="0"/>
      </w:pPr>
      <w:r>
        <w:t>15 g de farine</w:t>
      </w:r>
    </w:p>
    <w:p>
      <w:pPr>
        <w:pStyle w:val="ListBullet"/>
        <w:spacing w:after="0"/>
      </w:pPr>
      <w:r>
        <w:t>1 jaune d'œuf</w:t>
      </w:r>
    </w:p>
    <w:p>
      <w:pPr>
        <w:pStyle w:val="ListBullet"/>
        <w:spacing w:after="0"/>
      </w:pPr>
      <w:r>
        <w:t>1 cuillerée à soupe de crème fraîche</w:t>
      </w:r>
    </w:p>
    <w:p>
      <w:pPr>
        <w:pStyle w:val="ListBullet"/>
        <w:spacing w:after="0"/>
      </w:pPr>
      <w:r>
        <w:t>400 g de pommes de terre</w:t>
      </w:r>
    </w:p>
    <w:p>
      <w:pPr>
        <w:pStyle w:val="ListBullet"/>
        <w:spacing w:after="0"/>
      </w:pPr>
      <w:r>
        <w:t>Poivre, sel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Disposer les poissons coupés en morceaux dans le court-bouillon froid et les faire cuire 10 min, les égoutter et les garder au chaud.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fondre le beurre, ajouter la farine et verser ¼ de litre de court-bouillon. Laisser cuire 10 min à feu doux en remuant (ou se servir du saucier) ; ne pas saler mais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jaune d'œuf et les champignons dans cette sauce, puis les poissons et faire réchauffer.</w:t>
      </w:r>
    </w:p>
    <w:p>
      <w:pPr>
        <w:pStyle w:val="Heading3"/>
      </w:pPr>
      <w:r>
        <w:t>Notes</w:t>
      </w:r>
    </w:p>
    <w:p>
      <w:r>
        <w:rPr>
          <w:i/>
        </w:rPr>
        <w:t>– Servir avec des pommes de terre vapeur et des croûtons dorés.</w:t>
      </w:r>
    </w:p>
    <w:p>
      <w:r>
        <w:rPr>
          <w:i/>
        </w:rPr>
        <w:t>– Nota : si pas possible d'avoir la bonne quantité de poisson, prendre plus, faire tout cuire au court-bouillon et congeler le surplus pour la prochaine fois.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Blanquette aux trois poissons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
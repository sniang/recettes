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en gigot à la provençale</w:t>
      </w:r>
    </w:p>
    <w:p>
      <w:r>
        <w:rPr>
          <w:i/>
          <w:color w:val="6B6158"/>
        </w:rPr>
        <w:t>Lotte · 6 personnes</w:t>
      </w:r>
    </w:p>
    <w:p>
      <w:r>
        <w:drawing>
          <wp:inline xmlns:a="http://schemas.openxmlformats.org/drawingml/2006/main" xmlns:pic="http://schemas.openxmlformats.org/drawingml/2006/picture">
            <wp:extent cx="4706497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te-en-gigot-a-la-provencal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497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queue de lotte (1,5 kg)</w:t>
      </w:r>
    </w:p>
    <w:p>
      <w:pPr>
        <w:pStyle w:val="ListBullet"/>
        <w:spacing w:after="0"/>
      </w:pPr>
      <w:r>
        <w:t>1 poivron rouge</w:t>
      </w:r>
    </w:p>
    <w:p>
      <w:pPr>
        <w:pStyle w:val="ListBullet"/>
        <w:spacing w:after="0"/>
      </w:pPr>
      <w:r>
        <w:t>1 poivron vert</w:t>
      </w:r>
    </w:p>
    <w:p>
      <w:pPr>
        <w:pStyle w:val="ListBullet"/>
        <w:spacing w:after="0"/>
      </w:pPr>
      <w:r>
        <w:t>2 courgettes</w:t>
      </w:r>
    </w:p>
    <w:p>
      <w:pPr>
        <w:pStyle w:val="ListBullet"/>
        <w:spacing w:after="0"/>
      </w:pPr>
      <w:r>
        <w:t>2 aubergines</w:t>
      </w:r>
    </w:p>
    <w:p>
      <w:pPr>
        <w:pStyle w:val="ListBullet"/>
        <w:spacing w:after="0"/>
      </w:pPr>
      <w:r>
        <w:t>3 tomates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3 gousses d'ail</w:t>
      </w:r>
    </w:p>
    <w:p>
      <w:pPr>
        <w:pStyle w:val="ListBullet"/>
        <w:spacing w:after="0"/>
      </w:pPr>
      <w:r>
        <w:t>15 cl de vin blanc sec</w:t>
      </w:r>
    </w:p>
    <w:p>
      <w:pPr>
        <w:pStyle w:val="ListBullet"/>
        <w:spacing w:after="0"/>
      </w:pPr>
      <w:r>
        <w:t>5 cl d'huile d'olive</w:t>
      </w:r>
    </w:p>
    <w:p>
      <w:pPr>
        <w:pStyle w:val="ListBullet"/>
        <w:spacing w:after="0"/>
      </w:pPr>
      <w:r>
        <w:t>Quelques brins de sarriette, thym, romarin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Peler et épépiner les tomates. Couper les courgettes et les poivrons en gros tronçons, les aubergines en rondelles (sans les peler), les tomates en quartiers et les oignons en lamelles.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chauffer l'huile dans une cocotte et y faire revenir les oignons et les poivrons. Lorsqu'ils sont bien dorés, ajouter les aubergines et les courgettes. Les faire revenir à leur tour (5 à 10 minutes), puis ajouter les tomates et 1 gousse d'ail écrasée. Saler, poivrer, laisser cuire à couvert et sur feu doux 15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Couper une gousse d'ail en petits morceaux et en piquer la queue de lotte, comme s'il s'agissait d'un gigot.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Transvaser les légumes dans un grand plat à four. Poser le gigot de lotte par-dessus. Ajouter le vin blanc, les brins de sarriette, de thym et du romarin. Faire cuire à four chaud (180°) 35 à 40 min en arrosant fréquemment avec le jus de cuisson.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en gigot à la provençale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
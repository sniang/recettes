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Filets de truite aux amandes</w:t>
      </w:r>
    </w:p>
    <w:p>
      <w:r>
        <w:rPr>
          <w:i/>
          <w:color w:val="6B6158"/>
        </w:rPr>
        <w:t>Truite</w:t>
      </w:r>
    </w:p>
    <w:p>
      <w:r>
        <w:drawing>
          <wp:inline xmlns:a="http://schemas.openxmlformats.org/drawingml/2006/main" xmlns:pic="http://schemas.openxmlformats.org/drawingml/2006/picture">
            <wp:extent cx="2706767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ets-de-truite-aux-amandes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706767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ets-de-truite-aux-amandes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2 filets de truite par personne</w:t>
      </w:r>
    </w:p>
    <w:p>
      <w:pPr>
        <w:pStyle w:val="ListBullet"/>
        <w:spacing w:after="0"/>
      </w:pPr>
      <w:r>
        <w:t>80 g d’amandes effilées</w:t>
      </w:r>
    </w:p>
    <w:p>
      <w:pPr>
        <w:pStyle w:val="ListBullet"/>
        <w:spacing w:after="0"/>
      </w:pPr>
      <w:r>
        <w:t>10 cl de crème fraîche allongée avec un demi-verre de lait</w:t>
      </w:r>
    </w:p>
    <w:p>
      <w:pPr>
        <w:pStyle w:val="ListBullet"/>
        <w:spacing w:after="0"/>
      </w:pPr>
      <w:r>
        <w:t>1 gousse d’ail</w:t>
      </w:r>
    </w:p>
    <w:p>
      <w:pPr>
        <w:pStyle w:val="ListBullet"/>
        <w:spacing w:after="0"/>
      </w:pPr>
      <w:r>
        <w:t>1 c. à s. d’huile d’olive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Faire lever les filets de truite par le poissonnier.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Préchauffer le four sur chaleur brassée à 230°.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Faire revenir l’ail dans une poêle avec l’huile d’olive, puis ajouter les amandes et les faire dorer.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Baisser le feu et ajouter la crème fraîche diluée dans le lait et laisser chauffer quelques instants.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Mettre les filets de truite dans un plat allant au four et verser le mélange crème-amandes sur les truites.</w:t>
      </w:r>
    </w:p>
    <w:p>
      <w:pPr>
        <w:ind w:left="397" w:hanging="397"/>
      </w:pPr>
      <w:r>
        <w:rPr>
          <w:b/>
          <w:color w:val="8C3B1E"/>
        </w:rPr>
        <w:t xml:space="preserve">6.  </w:t>
      </w:r>
      <w:r>
        <w:t>Couvrir le plat d’une feuille d’alu.</w:t>
      </w:r>
    </w:p>
    <w:p>
      <w:pPr>
        <w:ind w:left="397" w:hanging="397"/>
      </w:pPr>
      <w:r>
        <w:rPr>
          <w:b/>
          <w:color w:val="8C3B1E"/>
        </w:rPr>
        <w:t xml:space="preserve">7.  </w:t>
      </w:r>
      <w:r>
        <w:t>Faire cuire 30 minutes.</w:t>
      </w:r>
    </w:p>
    <w:p>
      <w:pPr>
        <w:pStyle w:val="Heading3"/>
      </w:pPr>
      <w:r>
        <w:t>Notes</w:t>
      </w:r>
    </w:p>
    <w:p>
      <w:r>
        <w:rPr>
          <w:i/>
        </w:rPr>
        <w:t>– Servir avec du riz blanc.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Filets de truite aux amandes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
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Saumonette (roussette) à la provençale ou à l’armoricaine</w:t>
      </w:r>
    </w:p>
    <w:p>
      <w:r>
        <w:rPr>
          <w:i/>
          <w:color w:val="6B6158"/>
        </w:rPr>
        <w:t>Saumonette · 2 personnes</w:t>
      </w:r>
    </w:p>
    <w:p>
      <w:r>
        <w:drawing>
          <wp:inline xmlns:a="http://schemas.openxmlformats.org/drawingml/2006/main" xmlns:pic="http://schemas.openxmlformats.org/drawingml/2006/picture">
            <wp:extent cx="2708295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monette-roussette-a-la-provencale-ou-a-larmoricain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295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10158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monette-roussette-a-la-provencale-ou-a-larmoricain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0158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Deux versions : à la provençale et à l’armoricaine.</w:t>
      </w:r>
    </w:p>
    <w:p>
      <w:pPr>
        <w:pStyle w:val="Heading4"/>
      </w:pPr>
      <w:r>
        <w:t>À la provençale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400 g de roussette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1 kg de tomates cœur de bœuf</w:t>
      </w:r>
    </w:p>
    <w:p>
      <w:pPr>
        <w:pStyle w:val="ListBullet"/>
        <w:spacing w:after="0"/>
      </w:pPr>
      <w:r>
        <w:t>1 courgette</w:t>
      </w:r>
    </w:p>
    <w:p>
      <w:pPr>
        <w:pStyle w:val="ListBullet"/>
        <w:spacing w:after="0"/>
      </w:pPr>
      <w:r>
        <w:t>1 aubergine</w:t>
      </w:r>
    </w:p>
    <w:p>
      <w:pPr>
        <w:pStyle w:val="ListBullet"/>
        <w:spacing w:after="0"/>
      </w:pPr>
      <w:r>
        <w:t>Poivrons rouge et vert (facultatif)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Court-bouillon (légumes et vin blanc)</w:t>
      </w:r>
    </w:p>
    <w:p>
      <w:pPr>
        <w:pStyle w:val="ListBullet"/>
        <w:spacing w:after="0"/>
      </w:pPr>
      <w:r>
        <w:t>Huile d’olive</w:t>
      </w:r>
    </w:p>
    <w:p>
      <w:pPr>
        <w:pStyle w:val="ListBullet"/>
        <w:spacing w:after="0"/>
      </w:pPr>
      <w:r>
        <w:t>Thym, romarin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la saumonette coupée en morceaux 10 min dans un court-bouillon légumes et vin blanc.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Préparer la ratatouille : lavez et détaillez les courgettes et l’aubergine en cubes de taille moyenne (du poivron rouge et vert pour les amateurs en plus). Coupez les tomates en quartiers et émincez l’oignon.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une cocotte-minute, versez une bonne cuillère à soupe d’huile et faites-y revenir les uns après les autres les différents légumes pendant 5 minutes pour qu’ils se colorent. Commencez par les poivrons puis les aubergines, les courgettes et enfin les oignons, et terminez par les tomates.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Mélangez le tout, salez, poivrez, ajoutez l’ail écrasé et le bouquet garni, puis couvrez et laissez cuire 15 minutes après le départ de la vapeur.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Avant de servir, ne pas hésiter à goûter et assaisonner de nouveau si besoin, une pointe de piment d’Espelette par exemple.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Déposez la roussette sur un plat, ajoutez les légumes, servez bien chaud.</w:t>
      </w:r>
    </w:p>
    <w:p>
      <w:pPr>
        <w:pStyle w:val="Heading4"/>
      </w:pPr>
      <w:r>
        <w:t>À l’armoricaine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400 g de roussette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c. à soupe de concentré de tomates</w:t>
      </w:r>
    </w:p>
    <w:p>
      <w:pPr>
        <w:pStyle w:val="ListBullet"/>
        <w:spacing w:after="0"/>
      </w:pPr>
      <w:r>
        <w:t>3 c. à s. de cognac</w:t>
      </w:r>
    </w:p>
    <w:p>
      <w:pPr>
        <w:pStyle w:val="ListBullet"/>
        <w:spacing w:after="0"/>
      </w:pPr>
      <w:r>
        <w:t>15 cl de vin blanc sec</w:t>
      </w:r>
    </w:p>
    <w:p>
      <w:pPr>
        <w:pStyle w:val="ListBullet"/>
        <w:spacing w:after="0"/>
      </w:pPr>
      <w:r>
        <w:t>1 c. à s. d’estragon haché</w:t>
      </w:r>
    </w:p>
    <w:p>
      <w:pPr>
        <w:pStyle w:val="ListBullet"/>
        <w:spacing w:after="0"/>
      </w:pPr>
      <w:r>
        <w:t>2 c. à c. de cerfeuil haché</w:t>
      </w:r>
    </w:p>
    <w:p>
      <w:pPr>
        <w:pStyle w:val="ListBullet"/>
        <w:spacing w:after="0"/>
      </w:pPr>
      <w:r>
        <w:t>Huile</w:t>
      </w:r>
    </w:p>
    <w:p>
      <w:pPr>
        <w:pStyle w:val="ListBullet"/>
        <w:spacing w:after="0"/>
      </w:pPr>
      <w:r>
        <w:t>Le jus d’un citron</w:t>
      </w:r>
    </w:p>
    <w:p>
      <w:pPr>
        <w:pStyle w:val="ListBullet"/>
        <w:spacing w:after="0"/>
      </w:pPr>
      <w:r>
        <w:t>1 noix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Faites chauffer l’huile dans une sauteuse, saisissez-y la roussette à feu vif pendant 2 min. Ajoutez le hachis d’échalote et d’ail, mélangez.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Faites flamber le cognac avec une allumette et versez-le dans la sauteuse. Remuez doucement cette dernière en la tenant par le manche pour que tout l’alcool brûle.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Lorsque toutes les flammes sont éteintes, versez le vin blanc et le concentré de tomate dans la sauteuse. Salez modérément, poivrez, pimentez selon votre goût.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Ajoutez ensuite le cerfeuil et l’estragon, laissez mijoter 15 min à feu doux.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Déposez la roussette sur un plat, ajoutez le jus de citron et le beurre dans la sauteuse, mélangez, versez sur la roussette et servez bien chaud.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Saumonette (roussette) à la provençale ou à l’armoricaine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
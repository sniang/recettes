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Turbot sauce à l’orange</w:t>
      </w:r>
    </w:p>
    <w:p>
      <w:r>
        <w:rPr>
          <w:i/>
          <w:color w:val="6B6158"/>
        </w:rPr>
        <w:t>Turbot · 4 personnes</w:t>
      </w:r>
    </w:p>
    <w:p>
      <w:r>
        <w:drawing>
          <wp:inline xmlns:a="http://schemas.openxmlformats.org/drawingml/2006/main" xmlns:pic="http://schemas.openxmlformats.org/drawingml/2006/picture">
            <wp:extent cx="4080000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rbot-sauce-a-lorange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0000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turbot ou 1 barbue d’environ 2 kg : faire lever les filets par le poissonnier</w:t>
      </w:r>
    </w:p>
    <w:p>
      <w:pPr>
        <w:pStyle w:val="ListBullet"/>
        <w:spacing w:after="0"/>
      </w:pPr>
      <w:r>
        <w:t>4 oranges bio au minimum</w:t>
      </w:r>
    </w:p>
    <w:p>
      <w:pPr>
        <w:pStyle w:val="ListBullet"/>
        <w:spacing w:after="0"/>
      </w:pPr>
      <w:r>
        <w:t>120 g de beurre</w:t>
      </w:r>
    </w:p>
    <w:p>
      <w:pPr>
        <w:pStyle w:val="ListBullet"/>
        <w:spacing w:after="0"/>
      </w:pPr>
      <w:r>
        <w:t>1 c. à s. de maïzena</w:t>
      </w:r>
    </w:p>
    <w:p>
      <w:pPr>
        <w:pStyle w:val="ListBullet"/>
        <w:spacing w:after="0"/>
      </w:pPr>
      <w:r>
        <w:t>Sel</w:t>
      </w:r>
    </w:p>
    <w:p>
      <w:pPr>
        <w:pStyle w:val="ListBullet"/>
        <w:spacing w:after="0"/>
      </w:pPr>
      <w:r>
        <w:t>Pour le court-bouillon : 1 poireau, 1 carotte, 1 oignon, sel, poivre, laurier, thym, persil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Prélever le zeste d’une orange, puis presser les oranges.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Saler la chair du poisson.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Dans un plat allant au four, déposer les filets de turbot, chair vers le fond du plat, peau sur le dessus, recouvrir du court-bouillon, préparé à l’avance, jusqu’au niveau de la peau, qui doit frôler la surface.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Enfourner à 200° ou 210° (selon le four) pendant 20’.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Pendant ce temps, porter à ébullition le jus des oranges et incorporer le beurre en fouettant continuellement, saler, porter une nouvelle fois à ébullition, ajouter les zestes et la maïzena délayée préalablement dans un peu d’eau froide, pour obtenir une sauce onctueuse.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Servir les filets à l’assiette après avoir ôté la peau et les napper avec la sauce.</w:t>
      </w:r>
    </w:p>
    <w:p>
      <w:pPr>
        <w:pStyle w:val="Heading3"/>
      </w:pPr>
      <w:r>
        <w:t>Notes</w:t>
      </w:r>
    </w:p>
    <w:p>
      <w:r>
        <w:rPr>
          <w:i/>
        </w:rPr>
        <w:t>– Proposer le riz à part : les parts de poisson étant assez conséquentes.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Turbot sauce à l’orange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
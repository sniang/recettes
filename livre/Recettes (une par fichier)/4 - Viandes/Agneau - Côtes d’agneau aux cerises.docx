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Côtes d’agneau aux cerises</w:t>
      </w:r>
    </w:p>
    <w:p>
      <w:r>
        <w:rPr>
          <w:i/>
          <w:color w:val="6B6158"/>
        </w:rPr>
        <w:t>Agneau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7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 côtes d’agneau par personne</w:t>
      </w:r>
    </w:p>
    <w:p>
      <w:pPr>
        <w:pStyle w:val="ListBullet"/>
        <w:spacing w:after="0"/>
      </w:pPr>
      <w:r>
        <w:t>400 g de cerises dénoyautées par personne (type gorges de pigeon)</w:t>
      </w:r>
    </w:p>
    <w:p>
      <w:pPr>
        <w:pStyle w:val="ListBullet"/>
        <w:spacing w:after="0"/>
      </w:pPr>
      <w:r>
        <w:t>10 g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Laver, dénoyauter les cerises.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Les faire cuire dans une poêle avec 10 g de beurre pendant 15 min à feu moyen. Il ne doit pratiquement pas rester de jus. Réserver.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revenir les côtes d’agneau 3 min par face, saler.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Servir dans une assiette chaude.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Côtes d’agneau aux cerises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
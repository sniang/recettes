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Jarret de veau Renaissance</w:t>
      </w:r>
    </w:p>
    <w:p>
      <w:r>
        <w:rPr>
          <w:i/>
          <w:color w:val="6B6158"/>
        </w:rPr>
        <w:t>Veau · 4 personnes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rret-de-veau-renaissance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 gros jarret de veau de 1 kg 200</w:t>
      </w:r>
    </w:p>
    <w:p>
      <w:pPr>
        <w:pStyle w:val="ListBullet"/>
        <w:spacing w:after="0"/>
      </w:pPr>
      <w:r>
        <w:t>8 carottes moyennes</w:t>
      </w:r>
    </w:p>
    <w:p>
      <w:pPr>
        <w:pStyle w:val="ListBullet"/>
        <w:spacing w:after="0"/>
      </w:pPr>
      <w:r>
        <w:t>4 navets</w:t>
      </w:r>
    </w:p>
    <w:p>
      <w:pPr>
        <w:pStyle w:val="ListBullet"/>
        <w:spacing w:after="0"/>
      </w:pPr>
      <w:r>
        <w:t>2 poireaux fendus en 2</w:t>
      </w:r>
    </w:p>
    <w:p>
      <w:pPr>
        <w:pStyle w:val="ListBullet"/>
        <w:spacing w:after="0"/>
      </w:pPr>
      <w:r>
        <w:t>4 oignons piqués de clous de girofle</w:t>
      </w:r>
    </w:p>
    <w:p>
      <w:pPr>
        <w:pStyle w:val="ListBullet"/>
        <w:spacing w:after="0"/>
      </w:pPr>
      <w:r>
        <w:t>4 pommes de terre moyennes</w:t>
      </w:r>
    </w:p>
    <w:p>
      <w:pPr>
        <w:pStyle w:val="ListBullet"/>
        <w:spacing w:after="0"/>
      </w:pPr>
      <w:r>
        <w:t>4 branches de céleri et un quart de céleri-rave</w:t>
      </w:r>
    </w:p>
    <w:p>
      <w:pPr>
        <w:pStyle w:val="ListBullet"/>
        <w:spacing w:after="0"/>
      </w:pPr>
      <w:r>
        <w:t>Sel, poivre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Dans une cocotte-minute, mettre 2 l d'eau, porter à ébullition, y plonger le jarret, écumer si besoin, saler, poivrer.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Ajouter tous les légumes et faire cuire sous pression 2 pendant 45'.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Servir sur des assiettes chaudes avec moutarde et mayonnaise.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Jarret de veau Renaissance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
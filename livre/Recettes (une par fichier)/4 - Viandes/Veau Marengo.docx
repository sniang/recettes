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Veau Marengo</w:t>
      </w:r>
    </w:p>
    <w:p>
      <w:r>
        <w:rPr>
          <w:i/>
          <w:color w:val="6B6158"/>
        </w:rPr>
        <w:t>Veau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600 g de tendron de veau</w:t>
      </w:r>
    </w:p>
    <w:p>
      <w:pPr>
        <w:pStyle w:val="ListBullet"/>
        <w:spacing w:after="0"/>
      </w:pPr>
      <w:r>
        <w:t>3 belles carottes</w:t>
      </w:r>
    </w:p>
    <w:p>
      <w:pPr>
        <w:pStyle w:val="ListBullet"/>
        <w:spacing w:after="0"/>
      </w:pPr>
      <w:r>
        <w:t>3 tomates pelées</w:t>
      </w:r>
    </w:p>
    <w:p>
      <w:pPr>
        <w:pStyle w:val="ListBullet"/>
        <w:spacing w:after="0"/>
      </w:pPr>
      <w:r>
        <w:t>3 échalotes</w:t>
      </w:r>
    </w:p>
    <w:p>
      <w:pPr>
        <w:pStyle w:val="ListBullet"/>
        <w:spacing w:after="0"/>
      </w:pPr>
      <w:r>
        <w:t>2 gousses d'ail</w:t>
      </w:r>
    </w:p>
    <w:p>
      <w:pPr>
        <w:pStyle w:val="ListBullet"/>
        <w:spacing w:after="0"/>
      </w:pPr>
      <w:r>
        <w:t>300 g de champignons de Paris blancs ou marrons</w:t>
      </w:r>
    </w:p>
    <w:p>
      <w:pPr>
        <w:pStyle w:val="ListBullet"/>
        <w:spacing w:after="0"/>
      </w:pPr>
      <w:r>
        <w:t>1 c. à soupe ou une petite boîte de concentré de tomates</w:t>
      </w:r>
    </w:p>
    <w:p>
      <w:pPr>
        <w:pStyle w:val="ListBullet"/>
        <w:spacing w:after="0"/>
      </w:pPr>
      <w:r>
        <w:t>100 g de beurre</w:t>
      </w:r>
    </w:p>
    <w:p>
      <w:pPr>
        <w:pStyle w:val="ListBullet"/>
        <w:spacing w:after="0"/>
      </w:pPr>
      <w:r>
        <w:t>2 verres de vin blanc sec</w:t>
      </w:r>
    </w:p>
    <w:p>
      <w:pPr>
        <w:pStyle w:val="ListBullet"/>
        <w:spacing w:after="0"/>
      </w:pPr>
      <w:r>
        <w:t>1 c. à soupe d'huile</w:t>
      </w:r>
    </w:p>
    <w:p>
      <w:pPr>
        <w:pStyle w:val="ListBullet"/>
        <w:spacing w:after="0"/>
      </w:pPr>
      <w:r>
        <w:t>1 bouquet garni (persil, thym, laurier)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Acheter le veau coupé en morceaux. Faire revenir la viande dans le beurre et l'huile dans une cocotte à fond épais, pendant 5' environ.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Retirer la viande, et faire rissoler à la place les échalotes émincées et les carottes coupées en rondelles.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Remettre la viande, saler, poivrer, ajouter le bouquet garni, le concentré de tomates, les tomates et l'ail. Arroser avec le vin blanc.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Couvrir, amener à ébullition puis laisser mijoter à feu moyen pendant 1 h.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Ajouter les champignons coupés en morceaux, et prolonger la cuisson encore 1 h.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Servir dans des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Veau Marengo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
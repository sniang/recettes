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Poulet au couscous</w:t>
      </w:r>
    </w:p>
    <w:p>
      <w:r>
        <w:rPr>
          <w:i/>
          <w:color w:val="6B6158"/>
        </w:rPr>
        <w:t>Poulet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3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Utilisation des restes : ailes et viande de la carcasse du poulet.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Restes de poulet</w:t>
      </w:r>
    </w:p>
    <w:p>
      <w:pPr>
        <w:pStyle w:val="ListBullet"/>
        <w:spacing w:after="0"/>
      </w:pPr>
      <w:r>
        <w:t>1 verre de graines de couscous</w:t>
      </w:r>
    </w:p>
    <w:p>
      <w:pPr>
        <w:pStyle w:val="ListBullet"/>
        <w:spacing w:after="0"/>
      </w:pPr>
      <w:r>
        <w:t>Beurre</w:t>
      </w:r>
    </w:p>
    <w:p>
      <w:pPr>
        <w:pStyle w:val="ListBullet"/>
        <w:spacing w:after="0"/>
      </w:pPr>
      <w:r>
        <w:t>1 grande cuillère d'huile</w:t>
      </w:r>
    </w:p>
    <w:p>
      <w:pPr>
        <w:pStyle w:val="ListBullet"/>
        <w:spacing w:after="0"/>
      </w:pPr>
      <w:r>
        <w:t>Une petite boîte de légumes de couscous préparés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Mettre les restes de poulet dans une casserole avec le contenu de la boîte de légumes de couscous, chauffer à feu doux.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Pour le couscous : porter 1 verre d'eau salée à ébullition. Hors du feu, ajouter une cuillère à soupe d'huile, verser en pluie le verre de graines de couscous et mélanger aussitôt. Couvrir 5 min.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une noisette de beurre. Égrainer à la fourchette. C'est prêt !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Poulet au couscous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
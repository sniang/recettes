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Poulet aux carottes et mandarines</w:t>
      </w:r>
    </w:p>
    <w:p>
      <w:r>
        <w:rPr>
          <w:i/>
          <w:color w:val="6B6158"/>
        </w:rPr>
        <w:t>Poulet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ulet-aux-carottes-et-mandarines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Utilisation des blancs.</w:t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2 blancs de poulet (à partir de poulet à la broche pour la recette faite, mais possible bien sûr avec des blancs achetés crus)</w:t>
      </w:r>
    </w:p>
    <w:p>
      <w:pPr>
        <w:pStyle w:val="ListBullet"/>
        <w:spacing w:after="0"/>
      </w:pPr>
      <w:r>
        <w:t>7 clémentines</w:t>
      </w:r>
    </w:p>
    <w:p>
      <w:pPr>
        <w:pStyle w:val="ListBullet"/>
        <w:spacing w:after="0"/>
      </w:pPr>
      <w:r>
        <w:t>1 oignon de Roscoff</w:t>
      </w:r>
    </w:p>
    <w:p>
      <w:pPr>
        <w:pStyle w:val="ListBullet"/>
        <w:spacing w:after="0"/>
      </w:pPr>
      <w:r>
        <w:t>2 belles carottes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Peler et couper les carottes et l'oignon en petits cubes, et préparer un fond de sauce en les faisant revenir dans du beurre. Ajouter le jus de 6 clémentines, saler et poivrer, bien mélanger, amener à ébullition, ajouter le fond de veau, laisser réduire de moitié, faire ensuite cuire à feu très doux 1 heure.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Réchauffer les blancs 5 min dans la préparation (ou les faire cuire à la poêle avant) et servir avec ½ mandarine en quartiers.</w:t>
      </w:r>
    </w:p>
    <w:p>
      <w:pPr>
        <w:pStyle w:val="Heading3"/>
      </w:pPr>
      <w:r>
        <w:t>Notes</w:t>
      </w:r>
    </w:p>
    <w:p>
      <w:r>
        <w:rPr>
          <w:i/>
        </w:rPr>
        <w:t>– C'est encore meilleur avec un magret de canard !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Poulet aux carottes et mandarines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
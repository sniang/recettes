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Rouelle de veau aux pruneaux ou aux mirabelles</w:t>
      </w:r>
    </w:p>
    <w:p>
      <w:r>
        <w:rPr>
          <w:i/>
          <w:color w:val="6B6158"/>
        </w:rPr>
        <w:t>Veau · 2-3 personnes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elle-de-veau-aux-pruneaux-ou-aux-mirabell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elle-de-veau-aux-pruneaux-ou-aux-mirabelle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Aux pruneaux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500 g de rouelle de veau</w:t>
      </w:r>
    </w:p>
    <w:p>
      <w:pPr>
        <w:pStyle w:val="ListBullet"/>
        <w:spacing w:after="0"/>
      </w:pPr>
      <w:r>
        <w:t>35 g de beurre et ½ c. à soupe d'huile Isio</w:t>
      </w:r>
    </w:p>
    <w:p>
      <w:pPr>
        <w:pStyle w:val="ListBullet"/>
        <w:spacing w:after="0"/>
      </w:pPr>
      <w:r>
        <w:t>250 g de pruneaux et 50 g de raisins secs</w:t>
      </w:r>
    </w:p>
    <w:p>
      <w:pPr>
        <w:pStyle w:val="ListBullet"/>
        <w:spacing w:after="0"/>
      </w:pPr>
      <w:r>
        <w:t>7 g de farine</w:t>
      </w:r>
    </w:p>
    <w:p>
      <w:pPr>
        <w:pStyle w:val="ListBullet"/>
        <w:spacing w:after="0"/>
      </w:pPr>
      <w:r>
        <w:t>2 belles carottes</w:t>
      </w:r>
    </w:p>
    <w:p>
      <w:pPr>
        <w:pStyle w:val="ListBullet"/>
        <w:spacing w:after="0"/>
      </w:pPr>
      <w:r>
        <w:t>2 oignons</w:t>
      </w:r>
    </w:p>
    <w:p>
      <w:pPr>
        <w:pStyle w:val="ListBullet"/>
        <w:spacing w:after="0"/>
      </w:pPr>
      <w:r>
        <w:t>2 verres de vin blanc sec</w:t>
      </w:r>
    </w:p>
    <w:p>
      <w:pPr>
        <w:pStyle w:val="ListBullet"/>
        <w:spacing w:after="0"/>
      </w:pPr>
      <w:r>
        <w:t>Une capsule de fond de veau</w:t>
      </w:r>
    </w:p>
    <w:p>
      <w:pPr>
        <w:pStyle w:val="ListBullet"/>
        <w:spacing w:after="0"/>
      </w:pPr>
      <w:r>
        <w:t>Bouquet garni, poivre, sel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Mettre à tremper pruneaux et raisins secs 15 min dans l'eau froide.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Dans la cocotte-minute, faire fondre le beurre avec un filet d'huile. Faire dorer d'abord le veau, puis les oignons et les carottes coupés en rondelles.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Saupoudrer le tout avec une cuillerée à café de farine, remuer délicatement et mouiller avec le bouillon préparé avec le fond de veau et le vin blanc.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Porter à ébullition, saler, poivrer, ajouter le bouquet garni. Couvrez et laissez mijoter 20 min à partir de la mise en rotation de la soupape.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Ouvrez la cocotte. Ajoutez-y les pruneaux et les raisins égouttés. Refermez et laissez mijoter à nouveau doucement 10 min.</w:t>
      </w:r>
    </w:p>
    <w:p>
      <w:pPr>
        <w:pStyle w:val="Heading4"/>
      </w:pPr>
      <w:r>
        <w:t>Variante aux mirabelles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850 g de mirabelles fraîches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Utiliser 850 g de mirabelles fraîches lavées, dénoyautées et coupées en 2, à la place des pruneaux et des raisins secs.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Rouelle de veau aux pruneaux ou aux mirabelles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
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Selle d’agneau aux haricots blancs et tomates</w:t>
      </w:r>
    </w:p>
    <w:p>
      <w:r>
        <w:rPr>
          <w:i/>
          <w:color w:val="6B6158"/>
        </w:rPr>
        <w:t>Agneau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-dagneau-aux-haricots-blancs-et-toma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-dagneau-aux-haricots-blancs-et-tomat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selle d’agneau de 800 g</w:t>
      </w:r>
    </w:p>
    <w:p>
      <w:pPr>
        <w:pStyle w:val="ListBullet"/>
        <w:spacing w:after="0"/>
      </w:pPr>
      <w:r>
        <w:t>500 g de haricots blancs</w:t>
      </w:r>
    </w:p>
    <w:p>
      <w:pPr>
        <w:pStyle w:val="ListBullet"/>
        <w:spacing w:after="0"/>
      </w:pPr>
      <w:r>
        <w:t>500 g de belles tomates du jardin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Thym, ail, huile, sel et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Préparez à l’avance les haricots : les cuire à l’eau dans une casserole avec une pincée de gros sel 30 mn environ avec sel et ail. Idem pour les tomates dans une poêle avec l’échalote émincée.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Ciselez légèrement la graisse de la selle d’agneau, la piquer de quelques morceaux d’ail, ajoutez une branche de thym et la ficelez, huilez, la mettre à four chaud (200°, niveau 3), laissez cuire la selle 20 à 25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Salez et poivrez, ajouter les haricots autour de la viande ainsi que la tomate, et laissez cuire à nouveau 5 mn.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Selle d’agneau aux haricots blancs et tomates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
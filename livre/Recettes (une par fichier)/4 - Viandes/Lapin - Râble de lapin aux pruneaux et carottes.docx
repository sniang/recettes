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Râble de lapin aux pruneaux et carottes</w:t>
      </w:r>
    </w:p>
    <w:p>
      <w:r>
        <w:rPr>
          <w:i/>
          <w:color w:val="6B6158"/>
        </w:rPr>
        <w:t>Lapin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ble-de-lapin-aux-pruneaux-et-carot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râble de lapin</w:t>
      </w:r>
    </w:p>
    <w:p>
      <w:pPr>
        <w:pStyle w:val="ListBullet"/>
        <w:spacing w:after="0"/>
      </w:pPr>
      <w:r>
        <w:t>1 bel oignon</w:t>
      </w:r>
    </w:p>
    <w:p>
      <w:pPr>
        <w:pStyle w:val="ListBullet"/>
        <w:spacing w:after="0"/>
      </w:pPr>
      <w:r>
        <w:t>20 pruneaux dénoyautés</w:t>
      </w:r>
    </w:p>
    <w:p>
      <w:pPr>
        <w:pStyle w:val="ListBullet"/>
        <w:spacing w:after="0"/>
      </w:pPr>
      <w:r>
        <w:t>1 pomme</w:t>
      </w:r>
    </w:p>
    <w:p>
      <w:pPr>
        <w:pStyle w:val="ListBullet"/>
        <w:spacing w:after="0"/>
      </w:pPr>
      <w:r>
        <w:t>1 verre de vin blanc ou de cidre</w:t>
      </w:r>
    </w:p>
    <w:p>
      <w:pPr>
        <w:pStyle w:val="ListBullet"/>
        <w:spacing w:after="0"/>
      </w:pPr>
      <w:r>
        <w:t>1 c. à soupe de fond de veau</w:t>
      </w:r>
    </w:p>
    <w:p>
      <w:pPr>
        <w:pStyle w:val="ListBullet"/>
        <w:spacing w:after="0"/>
      </w:pPr>
      <w:r>
        <w:t>1 c. à s. de crème fraîche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2 c. à s. d’huile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Farcir le râble avec une partie des pruneaux, puis le faire revenir dans la cocotte avec l’huile et l’oignon émincé.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Quand l’ensemble est bien doré, saler,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Mouiller avec le vin blanc (ou le cidre). Ajouter la pomme épluchée et coupée en morceaux, le reste de pruneaux, l’ail, le fond de veau dilué dans 1 verre d’eau 30 secondes au micro-onde plus ½ verre d’eau.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Fermer la cocotte-minute sur « 2 » et cuire à la vapeur pendant 30 à 35 minutes.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Ajouter la crème fraîche et laisser mijoter en tournant quelques mn.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avec des carottes cuites à la vapeur.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Râble de lapin aux pruneaux et carottes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
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Blanquette de veau</w:t>
      </w:r>
    </w:p>
    <w:p>
      <w:r>
        <w:rPr>
          <w:i/>
          <w:color w:val="6B6158"/>
        </w:rPr>
        <w:t>Veau · 4 personnes · ★★★</w:t>
      </w:r>
    </w:p>
    <w:p>
      <w:r>
        <w:drawing>
          <wp:inline xmlns:a="http://schemas.openxmlformats.org/drawingml/2006/main" xmlns:pic="http://schemas.openxmlformats.org/drawingml/2006/picture">
            <wp:extent cx="4601503" cy="3059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8_img0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1503" cy="30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600 g de veau moitié tendron, moitié épaule, coupé en gros morceaux</w:t>
      </w:r>
    </w:p>
    <w:p>
      <w:pPr>
        <w:pStyle w:val="ListBullet"/>
        <w:spacing w:after="0"/>
      </w:pPr>
      <w:r>
        <w:t>1 verre de riz</w:t>
      </w:r>
    </w:p>
    <w:p>
      <w:pPr>
        <w:pStyle w:val="ListBullet"/>
        <w:spacing w:after="0"/>
      </w:pPr>
      <w:r>
        <w:t>2 verres de vin blanc sec de bonne qualité</w:t>
      </w:r>
    </w:p>
    <w:p>
      <w:pPr>
        <w:pStyle w:val="ListBullet"/>
        <w:spacing w:after="0"/>
      </w:pPr>
      <w:r>
        <w:t>2 carottes (ou plus selon les goûts)</w:t>
      </w:r>
    </w:p>
    <w:p>
      <w:pPr>
        <w:pStyle w:val="ListBullet"/>
        <w:spacing w:after="0"/>
      </w:pPr>
      <w:r>
        <w:t>1 oignon</w:t>
      </w:r>
    </w:p>
    <w:p>
      <w:pPr>
        <w:pStyle w:val="ListBullet"/>
        <w:spacing w:after="0"/>
      </w:pPr>
      <w:r>
        <w:t>Bouquet garni</w:t>
      </w:r>
    </w:p>
    <w:p>
      <w:pPr>
        <w:pStyle w:val="ListBullet"/>
        <w:spacing w:after="0"/>
      </w:pPr>
      <w:r>
        <w:t>250 g de champignons de Paris</w:t>
      </w:r>
    </w:p>
    <w:p>
      <w:pPr>
        <w:pStyle w:val="ListBullet"/>
        <w:spacing w:after="0"/>
      </w:pPr>
      <w:r>
        <w:t>200 g de crème fraîche épaisse</w:t>
      </w:r>
    </w:p>
    <w:p>
      <w:pPr>
        <w:pStyle w:val="ListBullet"/>
        <w:spacing w:after="0"/>
      </w:pPr>
      <w:r>
        <w:t>1 jaune d'œuf</w:t>
      </w:r>
    </w:p>
    <w:p>
      <w:pPr>
        <w:pStyle w:val="ListBullet"/>
        <w:spacing w:after="0"/>
      </w:pPr>
      <w:r>
        <w:t>1 citron</w:t>
      </w:r>
    </w:p>
    <w:p>
      <w:pPr>
        <w:pStyle w:val="ListBullet"/>
        <w:spacing w:after="0"/>
      </w:pPr>
      <w:r>
        <w:t>50 g de beurre</w:t>
      </w:r>
    </w:p>
    <w:p>
      <w:pPr>
        <w:pStyle w:val="ListBullet"/>
        <w:spacing w:after="0"/>
      </w:pPr>
      <w:r>
        <w:t>50 g de farine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Mettre les morceaux de viande dans une cocotte-minute à fond épais, ajouter les carottes coupées en 4, l'oignon, le bouquet garni, sel, poivre. Recouvrir d'eau froide, mettre sur le feu, amener à ébullition, écumer, ajouter le vin blanc et les champignons équeutés, lavés et coupés grossièrement. Faire cuire sous pression sur 2 environ 30'.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Dans le saucier, faire un roux avec le beurre et la farine sur 2, mouiller avec ½ l de bouillon de cuisson, faire cuire sur 5 pendant 20'.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Dans un bol, délayer le jaune d'œuf avec la crème et le jus du citron : verser dans la sauce, et faire chauffer sans bouillir sur 2.</w:t>
      </w:r>
    </w:p>
    <w:p>
      <w:pPr>
        <w:ind w:left="397" w:hanging="397"/>
      </w:pPr>
      <w:r>
        <w:rPr>
          <w:b/>
          <w:color w:val="8C3B1E"/>
        </w:rPr>
        <w:t xml:space="preserve">4.  </w:t>
      </w:r>
      <w:r>
        <w:t>Servir sur des assiettes chaudes avec du riz créole en recouvrant le tout avec la sauce du saucier.</w:t>
      </w:r>
    </w:p>
    <w:p>
      <w:pPr>
        <w:pStyle w:val="Heading3"/>
      </w:pPr>
      <w:r>
        <w:t>Notes</w:t>
      </w:r>
    </w:p>
    <w:p>
      <w:r>
        <w:rPr>
          <w:i/>
        </w:rPr>
        <w:t>– Astuce : pour ne pas perdre le blanc d'œuf, le faire cuire dans le jus de viande avant de servir.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Georgia" w:hAnsi="Georgia" w:eastAsia="Georgia" w:cs="Georgia"/>
      <w:b/>
      <w:color w:val="8C3B1E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Blanquette de veau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
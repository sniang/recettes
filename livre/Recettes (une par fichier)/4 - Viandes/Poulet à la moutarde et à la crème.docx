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Poulet à la moutarde et à la crème</w:t>
      </w:r>
    </w:p>
    <w:p>
      <w:r>
        <w:rPr>
          <w:i/>
          <w:color w:val="6B6158"/>
        </w:rPr>
        <w:t>Poulet · 2 personnes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2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2_img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Utilisation des blancs de poulet.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Blancs de poulet</w:t>
      </w:r>
    </w:p>
    <w:p>
      <w:pPr>
        <w:pStyle w:val="ListBullet"/>
        <w:spacing w:after="0"/>
      </w:pPr>
      <w:r>
        <w:t>3 belles échalotes</w:t>
      </w:r>
    </w:p>
    <w:p>
      <w:pPr>
        <w:pStyle w:val="ListBullet"/>
        <w:spacing w:after="0"/>
      </w:pPr>
      <w:r>
        <w:t>2 c. à soupe de crème fraîche</w:t>
      </w:r>
    </w:p>
    <w:p>
      <w:pPr>
        <w:pStyle w:val="ListBullet"/>
        <w:spacing w:after="0"/>
      </w:pPr>
      <w:r>
        <w:t>1 c. à soupe de moutarde forte</w:t>
      </w:r>
    </w:p>
    <w:p>
      <w:pPr>
        <w:pStyle w:val="ListBullet"/>
        <w:spacing w:after="0"/>
      </w:pPr>
      <w:r>
        <w:t>10 g de beurre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Dans une sauteuse, mettre le beurre et faire revenir et colorer l'échalote coupée en fines lamelles.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Une fois les échalotes dorées, ajouter le mélange crème-moutarde ainsi que les blancs coupés en petits cubes. Laisser mijoter à feu doux le temps de réchauffer les morceaux de blanc.</w:t>
      </w:r>
    </w:p>
    <w:p>
      <w:pPr>
        <w:pStyle w:val="Heading3"/>
      </w:pPr>
      <w:r>
        <w:t>Notes</w:t>
      </w:r>
    </w:p>
    <w:p>
      <w:r>
        <w:rPr>
          <w:i/>
        </w:rPr>
        <w:t>– Servir avec des pâtes ou du riz et carottes vapeur.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Poulet à la moutarde et à la crème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
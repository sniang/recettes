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Joues de porc à la crème et à la moutarde</w:t>
      </w:r>
    </w:p>
    <w:p>
      <w:r>
        <w:rPr>
          <w:i/>
          <w:color w:val="6B6158"/>
        </w:rPr>
        <w:t>Porc · 4 personnes · ★★★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5_img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500 g de joue de porc</w:t>
      </w:r>
    </w:p>
    <w:p>
      <w:pPr>
        <w:pStyle w:val="ListBullet"/>
        <w:spacing w:after="0"/>
      </w:pPr>
      <w:r>
        <w:t>Huile d'olive</w:t>
      </w:r>
    </w:p>
    <w:p>
      <w:pPr>
        <w:pStyle w:val="ListBullet"/>
        <w:spacing w:after="0"/>
      </w:pPr>
      <w:r>
        <w:t>4 échalotes</w:t>
      </w:r>
    </w:p>
    <w:p>
      <w:pPr>
        <w:pStyle w:val="ListBullet"/>
        <w:spacing w:after="0"/>
      </w:pPr>
      <w:r>
        <w:t>2 verres de Muscadet</w:t>
      </w:r>
    </w:p>
    <w:p>
      <w:pPr>
        <w:pStyle w:val="ListBullet"/>
        <w:spacing w:after="0"/>
      </w:pPr>
      <w:r>
        <w:t>½ cube de bouillon de bœuf</w:t>
      </w:r>
    </w:p>
    <w:p>
      <w:pPr>
        <w:pStyle w:val="ListBullet"/>
        <w:spacing w:after="0"/>
      </w:pPr>
      <w:r>
        <w:t>2 c. à soupe de crème fraîche</w:t>
      </w:r>
    </w:p>
    <w:p>
      <w:pPr>
        <w:pStyle w:val="ListBullet"/>
        <w:spacing w:after="0"/>
      </w:pPr>
      <w:r>
        <w:t>1 c. à soupe de moutarde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Dans la cocotte, faire dorer les morceaux de joue sur toutes les faces dans 2 c. à soupe d'huile d'olive.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Ajouter les échalotes émincées, les faire revenir à feu doux.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Ajouter le vin blanc, puis le ½ cube de bouillon de bœuf émietté.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Faire cuire sous pression 2 pendant 25'.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En fin de cuisson, délayer dans le jus la moutarde et la crème fraîche, faire réduire quelques minutes à feu doux.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Rectifier l'assaisonnement et ajouter la ciboulette.</w:t>
      </w:r>
    </w:p>
    <w:p>
      <w:pPr>
        <w:pStyle w:val="Heading3"/>
      </w:pPr>
      <w:r>
        <w:t>Notes</w:t>
      </w:r>
    </w:p>
    <w:p>
      <w:r>
        <w:rPr>
          <w:i/>
        </w:rPr>
        <w:t>– Servir accompagné de tagliatelles.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Joues de porc à la crème et à la moutarde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
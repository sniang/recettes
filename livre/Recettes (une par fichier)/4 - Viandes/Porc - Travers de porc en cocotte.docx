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Travers de porc en cocotte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4606666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0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666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1,2 kg de travers de porc</w:t>
      </w:r>
    </w:p>
    <w:p>
      <w:pPr>
        <w:pStyle w:val="ListBullet"/>
        <w:spacing w:after="0"/>
      </w:pPr>
      <w:r>
        <w:t>4 gousses d'ail, persil</w:t>
      </w:r>
    </w:p>
    <w:p>
      <w:pPr>
        <w:pStyle w:val="ListBullet"/>
        <w:spacing w:after="0"/>
      </w:pPr>
      <w:r>
        <w:t>3 cuillères à soupe d'huile</w:t>
      </w:r>
    </w:p>
    <w:p>
      <w:pPr>
        <w:pStyle w:val="ListBullet"/>
        <w:spacing w:after="0"/>
      </w:pPr>
      <w:r>
        <w:t>Poivre, sel</w:t>
      </w:r>
    </w:p>
    <w:p>
      <w:pPr>
        <w:pStyle w:val="ListBullet"/>
        <w:spacing w:after="0"/>
      </w:pPr>
      <w:r>
        <w:t>6 pommes de terre et 2 pommes</w:t>
      </w:r>
    </w:p>
    <w:p>
      <w:pPr>
        <w:pStyle w:val="ListBullet"/>
        <w:spacing w:after="0"/>
      </w:pPr>
      <w:r>
        <w:t>2 verres de vin blanc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les travers dans de l'huile sous toutes leurs faces,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revenir les oignons épluchés et coupés en lamelles,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Éplucher toutes les « pommes », les couper en 4 pour les pommes de terre, en 8 pour les autres.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Tout mettre dans la cocotte-minute sans oublier l'ail et le persil hachés, ajouter 2 verres de vin blanc et ½ verre d'eau.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Faire cuire 30 min dès rotation de la soupape sur position 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Travers de porc en cocotte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
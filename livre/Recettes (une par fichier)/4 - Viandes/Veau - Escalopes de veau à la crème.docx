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Escalopes de veau à la crème</w:t>
      </w:r>
    </w:p>
    <w:p>
      <w:r>
        <w:rPr>
          <w:i/>
          <w:color w:val="6B6158"/>
        </w:rPr>
        <w:t>Veau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2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escalopes de veau</w:t>
      </w:r>
    </w:p>
    <w:p>
      <w:pPr>
        <w:pStyle w:val="ListBullet"/>
        <w:spacing w:after="0"/>
      </w:pPr>
      <w:r>
        <w:t>1 petit verre de madère</w:t>
      </w:r>
    </w:p>
    <w:p>
      <w:pPr>
        <w:pStyle w:val="ListBullet"/>
        <w:spacing w:after="0"/>
      </w:pPr>
      <w:r>
        <w:t>30 g de crème fraîche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20 g de beurre</w:t>
      </w:r>
    </w:p>
    <w:p>
      <w:pPr>
        <w:pStyle w:val="ListBullet"/>
        <w:spacing w:after="0"/>
      </w:pPr>
      <w:r>
        <w:t>1 cuillère à soupe d'huile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Dans une poêle, faites revenir les escalopes au beurre et à l'huile.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Lorsqu'elles ont pris des deux côtés une belle teinte dorée, ôtez-les de la poêle, laissez-les en attente et videz la graisse qui a servi à leur cuisson.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Sur le feu et dans la poêle propre, versez le madère, amenez-le à ébullition, ajoutez la moitié de la crème. Laissez bouillir quelques instants et versez le reste de crème.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Remettez les escalopes dans cette sauce, salez et poivrez, laissez mijoter doucement 10 min.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Servez dans des assiettes chaudes avec des carottes cuites.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Escalopes de veau à la crème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
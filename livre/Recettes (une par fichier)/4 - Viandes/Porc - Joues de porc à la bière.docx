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porc à la bière</w:t>
      </w:r>
    </w:p>
    <w:p>
      <w:r>
        <w:rPr>
          <w:i/>
          <w:color w:val="6B6158"/>
        </w:rPr>
        <w:t>Porc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kg de joue de porc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150 g de gros lardons</w:t>
      </w:r>
    </w:p>
    <w:p>
      <w:pPr>
        <w:pStyle w:val="ListBullet"/>
        <w:spacing w:after="0"/>
      </w:pPr>
      <w:r>
        <w:t>1 c. à soupe de miel d'acacia</w:t>
      </w:r>
    </w:p>
    <w:p>
      <w:pPr>
        <w:pStyle w:val="ListBullet"/>
        <w:spacing w:after="0"/>
      </w:pPr>
      <w:r>
        <w:t>1 bouteille de bière blonde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la viande dans du beurre avec un filet d'huile, retirer la viande et le jus.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revenir les lardons et l'oignon émincé. Ajouter la c. à soupe de miel.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Remettre la viande et la sauce, ajouter la bière, saler légèrement, poivrer.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Couvrir et laisser mijoter sur feu moyen pendant deux heures.</w:t>
      </w:r>
    </w:p>
    <w:p>
      <w:pPr>
        <w:pStyle w:val="Heading3"/>
      </w:pPr>
      <w:r>
        <w:t>Notes</w:t>
      </w:r>
    </w:p>
    <w:p>
      <w:r>
        <w:rPr>
          <w:i/>
        </w:rPr>
        <w:t>– Servir avec des pommes de terre à l'anglaise sur assiettes chaudes.</w:t>
      </w:r>
    </w:p>
    <w:p>
      <w:r>
        <w:rPr>
          <w:i/>
        </w:rPr>
        <w:t>– Boisson : vin rouge (Madiran).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porc à la bière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
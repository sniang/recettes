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Palette de porc aux lentilles vertes du Puy</w:t>
      </w:r>
    </w:p>
    <w:p>
      <w:r>
        <w:rPr>
          <w:i/>
          <w:color w:val="6B6158"/>
        </w:rPr>
        <w:t>Porc · 4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7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800 g de palette de porc demi-sel</w:t>
      </w:r>
    </w:p>
    <w:p>
      <w:pPr>
        <w:pStyle w:val="ListBullet"/>
        <w:spacing w:after="0"/>
      </w:pPr>
      <w:r>
        <w:t>200 g de lentilles du Puy</w:t>
      </w:r>
    </w:p>
    <w:p>
      <w:pPr>
        <w:pStyle w:val="ListBullet"/>
        <w:spacing w:after="0"/>
      </w:pPr>
      <w:r>
        <w:t>2 carottes</w:t>
      </w:r>
    </w:p>
    <w:p>
      <w:pPr>
        <w:pStyle w:val="ListBullet"/>
        <w:spacing w:after="0"/>
      </w:pPr>
      <w:r>
        <w:t>2 oignons</w:t>
      </w:r>
    </w:p>
    <w:p>
      <w:pPr>
        <w:pStyle w:val="ListBullet"/>
        <w:spacing w:after="0"/>
      </w:pPr>
      <w:r>
        <w:t>2 bouquets garnis</w:t>
      </w:r>
    </w:p>
    <w:p>
      <w:pPr>
        <w:pStyle w:val="ListBullet"/>
        <w:spacing w:after="0"/>
      </w:pPr>
      <w:r>
        <w:t>4 gousses d'ail</w:t>
      </w:r>
    </w:p>
    <w:p>
      <w:pPr>
        <w:pStyle w:val="ListBullet"/>
        <w:spacing w:after="0"/>
      </w:pPr>
      <w:r>
        <w:t>2 verres de vin blanc sec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Rincer la palette, la mettre dans la cocotte-minute, la couvrir d'eau, poivrer, ajouter 1 carotte, 1 oignon piqué d'un clou de girofle, 2 gousses d'ail, 1 bouquet garni, 1 verre de vin blanc. Fermer la cocotte sur 2 et faire cuire 55' après le départ de la vapeur.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Pendant ce temps, faire cuire les lentilles dans 3 fois leur volume d'eau avec la carotte, l'oignon, les gousses d'ail restantes, le poivre, le bouquet garni et 1 verre de vin blanc pendant 20'.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Faire réchauffer l'ensemble avec un peu de jus de viande au moment de servir.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Palette de porc aux lentilles vertes du Puy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
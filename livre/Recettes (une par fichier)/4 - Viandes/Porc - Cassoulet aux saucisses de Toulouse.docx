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Cassoulet aux saucisses de Toulouse</w:t>
      </w:r>
    </w:p>
    <w:p>
      <w:r>
        <w:rPr>
          <w:i/>
          <w:color w:val="6B6158"/>
        </w:rPr>
        <w:t>Porc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soulet-aux-saucisses-de-toulous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soulet-aux-saucisses-de-toulous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saucisses de Toulouse</w:t>
      </w:r>
    </w:p>
    <w:p>
      <w:pPr>
        <w:pStyle w:val="ListBullet"/>
        <w:spacing w:after="0"/>
      </w:pPr>
      <w:r>
        <w:t>300 g de haricots blancs du jardin</w:t>
      </w:r>
    </w:p>
    <w:p>
      <w:pPr>
        <w:pStyle w:val="ListBullet"/>
        <w:spacing w:after="0"/>
      </w:pPr>
      <w:r>
        <w:t>300 g de tomates du jardin</w:t>
      </w:r>
    </w:p>
    <w:p>
      <w:pPr>
        <w:pStyle w:val="ListBullet"/>
        <w:spacing w:after="0"/>
      </w:pPr>
      <w:r>
        <w:t>Ail, 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les haricots blancs 10' à la vapeur.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Ôter la peau des tomates, les saler copieusement et les laisser perdre une partie de leur eau sur une passoire.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cuire ensuite les tomates avec un gros morceau de beurre et une grosse gousse d'ail jusqu'à obtention d'une sauce tomate bien épaisse.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cuire à part les saucisses avec un peu de beurre.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Mettre les saucisses cuites avec les haricots, la sauce tomate et laisser mijoter quelque temps pour que les saucisses parfument l'ensemble.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Cassoulet aux saucisses de Toulouse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
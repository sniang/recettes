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Blancs de poulet sauce fromage</w:t>
      </w:r>
    </w:p>
    <w:p>
      <w:r>
        <w:rPr>
          <w:i/>
          <w:color w:val="6B6158"/>
        </w:rPr>
        <w:t>Poulet · 4 personnes</w:t>
      </w:r>
    </w:p>
    <w:p>
      <w:r>
        <w:drawing>
          <wp:inline xmlns:a="http://schemas.openxmlformats.org/drawingml/2006/main" xmlns:pic="http://schemas.openxmlformats.org/drawingml/2006/picture">
            <wp:extent cx="4079999" cy="305999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lancs-de-poulet-sauce-fromage-illustration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79999" cy="3059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color w:val="6B6158"/>
          <w:sz w:val="16"/>
        </w:rPr>
        <w:t>Photo d’illustration : Missvain, CC0, via Wikimedia Commons (https://commons.wikimedia.org/wiki/File:Bistro_Jeanty_-_April_2025_-_Sarah_Stierch_07.jpg)</w:t>
      </w:r>
    </w:p>
    <w:p>
      <w:pPr>
        <w:pStyle w:val="Heading3"/>
      </w:pPr>
      <w:r>
        <w:t>Ingrédients</w:t>
      </w:r>
    </w:p>
    <w:p>
      <w:pPr>
        <w:pStyle w:val="ListBullet"/>
        <w:spacing w:after="0"/>
      </w:pPr>
      <w:r>
        <w:t>4 blancs de poulet</w:t>
      </w:r>
    </w:p>
    <w:p>
      <w:pPr>
        <w:pStyle w:val="ListBullet"/>
        <w:spacing w:after="0"/>
      </w:pPr>
      <w:r>
        <w:t>1 boule de mozzarella</w:t>
      </w:r>
    </w:p>
    <w:p>
      <w:pPr>
        <w:pStyle w:val="ListBullet"/>
        <w:spacing w:after="0"/>
      </w:pPr>
      <w:r>
        <w:t>1 échalote</w:t>
      </w:r>
    </w:p>
    <w:p>
      <w:pPr>
        <w:pStyle w:val="ListBullet"/>
        <w:spacing w:after="0"/>
      </w:pPr>
      <w:r>
        <w:t>20 g de beurre</w:t>
      </w:r>
    </w:p>
    <w:p>
      <w:pPr>
        <w:pStyle w:val="ListBullet"/>
        <w:spacing w:after="0"/>
      </w:pPr>
      <w:r>
        <w:t>15 cl de vin jaune</w:t>
      </w:r>
    </w:p>
    <w:p>
      <w:pPr>
        <w:pStyle w:val="ListBullet"/>
        <w:spacing w:after="0"/>
      </w:pPr>
      <w:r>
        <w:t>20 cl de crème liquide</w:t>
      </w:r>
    </w:p>
    <w:p>
      <w:pPr>
        <w:pStyle w:val="ListBullet"/>
        <w:spacing w:after="0"/>
      </w:pPr>
      <w:r>
        <w:t>1 cuil. à soupe d'huile d'olive</w:t>
      </w:r>
    </w:p>
    <w:p>
      <w:pPr>
        <w:pStyle w:val="ListBullet"/>
        <w:spacing w:after="0"/>
      </w:pPr>
      <w:r>
        <w:t>10 cl de bouillon de volaille</w:t>
      </w:r>
    </w:p>
    <w:p>
      <w:pPr>
        <w:pStyle w:val="ListBullet"/>
        <w:spacing w:after="0"/>
      </w:pPr>
      <w:r>
        <w:t>6 feuilles de sauge</w:t>
      </w:r>
    </w:p>
    <w:p>
      <w:pPr>
        <w:pStyle w:val="ListBullet"/>
        <w:spacing w:after="0"/>
      </w:pPr>
      <w:r>
        <w:t>Sel</w:t>
      </w:r>
    </w:p>
    <w:p>
      <w:pPr>
        <w:pStyle w:val="ListBullet"/>
        <w:spacing w:after="0"/>
      </w:pPr>
      <w:r>
        <w:t>Poivre</w:t>
      </w:r>
    </w:p>
    <w:p>
      <w:pPr>
        <w:pStyle w:val="Heading3"/>
      </w:pPr>
      <w:r>
        <w:t>Préparation</w:t>
      </w:r>
    </w:p>
    <w:p>
      <w:pPr>
        <w:ind w:left="397" w:hanging="397"/>
      </w:pPr>
      <w:r>
        <w:rPr>
          <w:b/>
          <w:color w:val="8C3B1E"/>
        </w:rPr>
        <w:t xml:space="preserve">1.  </w:t>
      </w:r>
      <w:r>
        <w:t>Coupez la mozzarella en tranches. Aplatissez les blancs de poulet et garnissez-les de mozzarella et de sauge (gardez quelques feuilles pour la décoration). Roulez-les sur eux-mêmes et maintenez-les fermés à l'aide de piques en bois.</w:t>
      </w:r>
    </w:p>
    <w:p>
      <w:pPr>
        <w:ind w:left="397" w:hanging="397"/>
      </w:pPr>
      <w:r>
        <w:rPr>
          <w:b/>
          <w:color w:val="8C3B1E"/>
        </w:rPr>
        <w:t xml:space="preserve">2.  </w:t>
      </w:r>
      <w:r>
        <w:t>Faites chauffer l'huile dans une cocotte et faites dorer les blancs de poulet de tous les côtés. Salez, poivrez, ajoutez le bouillon de volaille puis laissez mijoter environ 10 min.</w:t>
      </w:r>
    </w:p>
    <w:p>
      <w:pPr>
        <w:ind w:left="397" w:hanging="397"/>
      </w:pPr>
      <w:r>
        <w:rPr>
          <w:b/>
          <w:color w:val="8C3B1E"/>
        </w:rPr>
        <w:t xml:space="preserve">3.  </w:t>
      </w:r>
      <w:r>
        <w:t>Pendant ce temps, préparez la sauce : faites chauffer le beurre dans une casserole et faites suer l'échalote pelée et émincée. Ajoutez le vin jaune et laissez réduire aux ¾ puis filtrez au travers d'une passoire en pressant bien les échalotes pour garder tous les parfums.</w:t>
      </w:r>
    </w:p>
    <w:p>
      <w:pPr>
        <w:ind w:left="397" w:hanging="397"/>
      </w:pPr>
      <w:r>
        <w:rPr>
          <w:b/>
          <w:color w:val="8C3B1E"/>
        </w:rPr>
        <w:t xml:space="preserve">4.  </w:t>
      </w:r>
      <w:r>
        <w:t>Remettez le liquide de cuisson dans la casserole et portez à frémissement. Versez la crème, salez, poivrez et laissez réduire quelques instants.</w:t>
      </w:r>
    </w:p>
    <w:p>
      <w:pPr>
        <w:ind w:left="397" w:hanging="397"/>
      </w:pPr>
      <w:r>
        <w:rPr>
          <w:b/>
          <w:color w:val="8C3B1E"/>
        </w:rPr>
        <w:t xml:space="preserve">5.  </w:t>
      </w:r>
      <w:r>
        <w:t>Répartissez les blancs de poulet dans les assiettes, nappez avec la sauce, décorez avec les feuilles de sauge réservées et servez aussitôt.</w:t>
      </w:r>
    </w:p>
    <w:p>
      <w:pPr>
        <w:pStyle w:val="Heading3"/>
      </w:pPr>
      <w:r>
        <w:t>Notes</w:t>
      </w:r>
    </w:p>
    <w:p>
      <w:r>
        <w:rPr>
          <w:i/>
        </w:rPr>
        <w:t>– Calories : moyen.</w:t>
      </w:r>
    </w:p>
    <w:sectPr w:rsidR="00FC693F" w:rsidRPr="0006063C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/>
    </w:pPr>
    <w:rPr>
      <w:rFonts w:ascii="Georgia" w:hAnsi="Georgia" w:eastAsia="Georgi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Georgia" w:hAnsi="Georgia" w:eastAsia="Georgia" w:cs="Georgia"/>
      <w:b/>
      <w:bCs/>
      <w:color w:val="8C3B1E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Georgia" w:hAnsi="Georgia" w:eastAsia="Georgia" w:cs="Georgia"/>
      <w:b/>
      <w:bCs/>
      <w:color w:val="8C3B1E"/>
      <w:sz w:val="4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60"/>
      <w:outlineLvl w:val="2"/>
    </w:pPr>
    <w:rPr>
      <w:rFonts w:ascii="Georgia" w:hAnsi="Georgia" w:eastAsia="Georgia" w:cs="Georgia"/>
      <w:b/>
      <w:bCs/>
      <w:color w:val="8C3B1E"/>
      <w:sz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Georgia" w:hAnsi="Georgia" w:eastAsia="Georgia" w:cs="Georgia"/>
      <w:b/>
      <w:bCs/>
      <w:i/>
      <w:iCs/>
      <w:color w:val="2B2521"/>
      <w:sz w:val="25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Blancs de poulet sauce fromage</dc:title>
  <dc:subject/>
  <dc:creator>J.-C. Bergogne et M. Nasse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
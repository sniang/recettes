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Endives au jambon, béchamel aux 3 farines</w:t>
      </w:r>
    </w:p>
    <w:p>
      <w:r>
        <w:rPr>
          <w:i/>
          <w:color w:val="6B6158"/>
        </w:rPr>
        <w:t>Porc · 2 personnes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ives-au-jambon-bechamel-aux-3-farin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ives-au-jambon-bechamel-aux-3-farines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4 tranches de jambon label rouge</w:t>
      </w:r>
    </w:p>
    <w:p>
      <w:pPr>
        <w:pStyle w:val="ListBullet"/>
        <w:spacing w:after="0"/>
      </w:pPr>
      <w:r>
        <w:t>2 ou 4 endives selon grosseur (variantes : un beau bulbe de fenouil ou des poireaux)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cuire les endives à la vapeur en cocotte-minute pendant 20 minutes, les faire égoutter au maximum. Dans le cas du fenouil, le faire cuire dans l’eau bouillante salée une quinzaine de minutes.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Rouler les tranches de jambon sur les endives ou le fenouil tranché en lamelles.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Dans un plat allant au four, étaler une partie de la sauce obtenue sur le fond, disposer les rouleaux de jambon et recouvrir avec le reste de la béchamel.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Mettre à gratiner au four en chaleur brassée à 220° au 2ème étage pendant environ 20’ en surveillant et servir quand la surface commence à dorer.</w:t>
      </w:r>
    </w:p>
    <w:p>
      <w:pPr>
        <w:pStyle w:val="Heading4"/>
      </w:pPr>
      <w:r>
        <w:t>Sauce béchamel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10 g de farine de blé 65</w:t>
      </w:r>
    </w:p>
    <w:p>
      <w:pPr>
        <w:pStyle w:val="ListBullet"/>
        <w:spacing w:after="0"/>
      </w:pPr>
      <w:r>
        <w:t>10 g de farine de châtaignes</w:t>
      </w:r>
    </w:p>
    <w:p>
      <w:pPr>
        <w:pStyle w:val="ListBullet"/>
        <w:spacing w:after="0"/>
      </w:pPr>
      <w:r>
        <w:t>10 g de maïzena</w:t>
      </w:r>
    </w:p>
    <w:p>
      <w:pPr>
        <w:pStyle w:val="ListBullet"/>
        <w:spacing w:after="0"/>
      </w:pPr>
      <w:r>
        <w:t>30 g de beurre</w:t>
      </w:r>
    </w:p>
    <w:p>
      <w:pPr>
        <w:pStyle w:val="ListBullet"/>
        <w:spacing w:after="0"/>
      </w:pPr>
      <w:r>
        <w:t>1/3 de litre de lait bio entier</w:t>
      </w:r>
    </w:p>
    <w:p>
      <w:pPr>
        <w:pStyle w:val="ListBullet"/>
        <w:spacing w:after="0"/>
      </w:pPr>
      <w:r>
        <w:t>30 g de gruyère</w:t>
      </w:r>
    </w:p>
    <w:p>
      <w:pPr>
        <w:pStyle w:val="ListBullet"/>
        <w:spacing w:after="0"/>
      </w:pPr>
      <w:r>
        <w:t>Sel, poivre, muscade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la sauce béchamel au saucier en faisant revenir les farines dans le beurre sur 3, ajouter le lait, saler, poivrer, faire cuire pendant 20’ sur 5 ; en fin de cuisson, ajouter une pincée de noix de muscade en poudre puis le gruyère, maintenir au chaud sur 2.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Endives au jambon, béchamel aux 3 farines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
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Poulet au champagne et au chaource</w:t>
      </w:r>
    </w:p>
    <w:p>
      <w:r>
        <w:rPr>
          <w:i/>
          <w:color w:val="6B6158"/>
        </w:rPr>
        <w:t>Poulet · 2 personnes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ulet-au-champagne-et-au-chaource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2 hauts de cuisse</w:t>
      </w:r>
    </w:p>
    <w:p>
      <w:pPr>
        <w:pStyle w:val="ListBullet"/>
        <w:spacing w:after="0"/>
      </w:pPr>
      <w:r>
        <w:t>300 g de pommes de terre</w:t>
      </w:r>
    </w:p>
    <w:p>
      <w:pPr>
        <w:pStyle w:val="ListBullet"/>
        <w:spacing w:after="0"/>
      </w:pPr>
      <w:r>
        <w:t>1 gros oignon</w:t>
      </w:r>
    </w:p>
    <w:p>
      <w:pPr>
        <w:pStyle w:val="ListBullet"/>
        <w:spacing w:after="0"/>
      </w:pPr>
      <w:r>
        <w:t>100 g de chaource</w:t>
      </w:r>
    </w:p>
    <w:p>
      <w:pPr>
        <w:pStyle w:val="ListBullet"/>
        <w:spacing w:after="0"/>
      </w:pPr>
      <w:r>
        <w:t>1 c. à soupe d’huile</w:t>
      </w:r>
    </w:p>
    <w:p>
      <w:pPr>
        <w:pStyle w:val="ListBullet"/>
        <w:spacing w:after="0"/>
      </w:pPr>
      <w:r>
        <w:t>15 g de beurre</w:t>
      </w:r>
    </w:p>
    <w:p>
      <w:pPr>
        <w:pStyle w:val="ListBullet"/>
        <w:spacing w:after="0"/>
      </w:pPr>
      <w:r>
        <w:t>10 cl de crème liquide</w:t>
      </w:r>
    </w:p>
    <w:p>
      <w:pPr>
        <w:pStyle w:val="ListBullet"/>
        <w:spacing w:after="0"/>
      </w:pPr>
      <w:r>
        <w:t>5 cl de fond de veau</w:t>
      </w:r>
    </w:p>
    <w:p>
      <w:pPr>
        <w:pStyle w:val="ListBullet"/>
        <w:spacing w:after="0"/>
      </w:pPr>
      <w:r>
        <w:t>¼ l de champagne</w:t>
      </w:r>
    </w:p>
    <w:p>
      <w:pPr>
        <w:pStyle w:val="ListBullet"/>
        <w:spacing w:after="0"/>
      </w:pPr>
      <w:r>
        <w:t>Sel,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Faire cuire les pommes de terre en robe des champs. Les éplucher, les couper en cubes et les faire dorer au beurre.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Faire dorer dans l’huile les hauts de cuisse et les oignons dans la cocotte-minute avec ¼ de litre de champagne. Faire cuire 10 min.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Tailler le chaource en dés. Mettre la crème et les dés à fondre à feu doux ; une fois fondu, ajouter le fond de veau et assaisonner si nécessaire, réserver.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Servir les cuisses et les pommes de terre nappées de la sauce.</w:t>
      </w:r>
    </w:p>
    <w:p>
      <w:pPr>
        <w:pStyle w:val="Heading3"/>
      </w:pPr>
      <w:r>
        <w:t>Notes</w:t>
      </w:r>
    </w:p>
    <w:p>
      <w:r>
        <w:rPr>
          <w:i/>
        </w:rPr>
        <w:t>– Une salade peut être la bienvenue.</w:t>
      </w:r>
    </w:p>
    <w:p>
      <w:r>
        <w:rPr>
          <w:i/>
        </w:rPr>
        <w:t>– Nota : si l’on remplace le champagne par un vin blanc sec, c’est moins (fête) mais c’est aussi très bon.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Poulet au champagne et au chaource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
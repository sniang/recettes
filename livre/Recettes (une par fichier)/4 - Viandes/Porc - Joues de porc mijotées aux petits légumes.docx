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Joues de porc mijotées aux petits légumes</w:t>
      </w:r>
    </w:p>
    <w:p>
      <w:r>
        <w:rPr>
          <w:i/>
          <w:color w:val="6B6158"/>
        </w:rPr>
        <w:t>Porc · 4 personnes</w:t>
      </w:r>
    </w:p>
    <w:p>
      <w:r>
        <w:drawing>
          <wp:inline xmlns:a="http://schemas.openxmlformats.org/drawingml/2006/main" xmlns:pic="http://schemas.openxmlformats.org/drawingml/2006/picture">
            <wp:extent cx="4601503" cy="3059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ues-de-porc-mijotees-aux-petits-legumes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1503" cy="305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8 joues de porc</w:t>
      </w:r>
    </w:p>
    <w:p>
      <w:pPr>
        <w:pStyle w:val="ListBullet"/>
        <w:spacing w:after="0"/>
      </w:pPr>
      <w:r>
        <w:t>25 cl de vin blanc</w:t>
      </w:r>
    </w:p>
    <w:p>
      <w:pPr>
        <w:pStyle w:val="ListBullet"/>
        <w:spacing w:after="0"/>
      </w:pPr>
      <w:r>
        <w:t>4 carottes</w:t>
      </w:r>
    </w:p>
    <w:p>
      <w:pPr>
        <w:pStyle w:val="ListBullet"/>
        <w:spacing w:after="0"/>
      </w:pPr>
      <w:r>
        <w:t>2 poireaux</w:t>
      </w:r>
    </w:p>
    <w:p>
      <w:pPr>
        <w:pStyle w:val="ListBullet"/>
        <w:spacing w:after="0"/>
      </w:pPr>
      <w:r>
        <w:t>600 g de pommes de terre</w:t>
      </w:r>
    </w:p>
    <w:p>
      <w:pPr>
        <w:pStyle w:val="ListBullet"/>
        <w:spacing w:after="0"/>
      </w:pPr>
      <w:r>
        <w:t>250 g de champignons</w:t>
      </w:r>
    </w:p>
    <w:p>
      <w:pPr>
        <w:pStyle w:val="ListBullet"/>
        <w:spacing w:after="0"/>
      </w:pPr>
      <w:r>
        <w:t>2 clous de girofle</w:t>
      </w:r>
    </w:p>
    <w:p>
      <w:pPr>
        <w:pStyle w:val="ListBullet"/>
        <w:spacing w:after="0"/>
      </w:pPr>
      <w:r>
        <w:t>2 feuilles de laurier</w:t>
      </w:r>
    </w:p>
    <w:p>
      <w:pPr>
        <w:pStyle w:val="ListBullet"/>
        <w:spacing w:after="0"/>
      </w:pPr>
      <w:r>
        <w:t>1 oignon</w:t>
      </w:r>
    </w:p>
    <w:p>
      <w:pPr>
        <w:pStyle w:val="ListBullet"/>
        <w:spacing w:after="0"/>
      </w:pPr>
      <w:r>
        <w:t>2 gousses d'ail</w:t>
      </w:r>
    </w:p>
    <w:p>
      <w:pPr>
        <w:pStyle w:val="ListBullet"/>
        <w:spacing w:after="0"/>
      </w:pPr>
      <w:r>
        <w:t>Sel, poivre</w:t>
      </w:r>
    </w:p>
    <w:p>
      <w:pPr>
        <w:pStyle w:val="ListBullet"/>
        <w:spacing w:after="0"/>
      </w:pPr>
      <w:r>
        <w:t>1 verre de vin blanc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En cocotte-minute, faire revenir l'oignon dans l'huile d'olive, y ajouter les joues de porc sans les laisser dorer.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Mettre les carottes, les pommes de terre coupées en rondelles, le poireau coupé en tronçons et les champignons en lamelles. Saler, poivrer.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Ajouter les clous de girofle, les feuilles de laurier, l'ail entier. Mouiller avec le vin blanc et 1 verre d'eau. Cuire 1/2 h.</w:t>
      </w:r>
    </w:p>
    <w:p>
      <w:pPr>
        <w:pStyle w:val="Heading3"/>
      </w:pPr>
      <w:r>
        <w:t>Notes</w:t>
      </w:r>
    </w:p>
    <w:p>
      <w:r>
        <w:rPr>
          <w:i/>
        </w:rPr>
        <w:t>– Nota : les carottes manquaient ! Sur la photo elles ne figurent donc pas. C'est bon quand même, mais meilleur avec !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Joues de porc mijotées aux petits légumes</dc:title>
  <dc:subject/>
  <dc:creator>J.-C. Bergogne et M. Nasse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
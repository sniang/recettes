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Joues de bœuf confites au cidre</w:t>
      </w:r>
    </w:p>
    <w:p>
      <w:r>
        <w:rPr>
          <w:i/>
          <w:color w:val="6B6158"/>
        </w:rPr>
        <w:t>Bœuf</w:t>
      </w:r>
    </w:p>
    <w:p>
      <w:r>
        <w:rPr>
          <w:i/>
        </w:rPr>
        <w:t>Préparation : 30 min – Cuisson : 3 h – Repos : 1 jour.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1,2 kg de joues de bœuf</w:t>
      </w:r>
    </w:p>
    <w:p>
      <w:pPr>
        <w:pStyle w:val="ListBullet"/>
        <w:spacing w:after="0"/>
      </w:pPr>
      <w:r>
        <w:t>3 carottes</w:t>
      </w:r>
    </w:p>
    <w:p>
      <w:pPr>
        <w:pStyle w:val="ListBullet"/>
        <w:spacing w:after="0"/>
      </w:pPr>
      <w:r>
        <w:t>3 oignons</w:t>
      </w:r>
    </w:p>
    <w:p>
      <w:pPr>
        <w:pStyle w:val="ListBullet"/>
        <w:spacing w:after="0"/>
      </w:pPr>
      <w:r>
        <w:t>2 échalotes</w:t>
      </w:r>
    </w:p>
    <w:p>
      <w:pPr>
        <w:pStyle w:val="ListBullet"/>
        <w:spacing w:after="0"/>
      </w:pPr>
      <w:r>
        <w:t>80 g de lardons fumés</w:t>
      </w:r>
    </w:p>
    <w:p>
      <w:pPr>
        <w:pStyle w:val="ListBullet"/>
        <w:spacing w:after="0"/>
      </w:pPr>
      <w:r>
        <w:t>50 g de purée de tomate</w:t>
      </w:r>
    </w:p>
    <w:p>
      <w:pPr>
        <w:pStyle w:val="ListBullet"/>
        <w:spacing w:after="0"/>
      </w:pPr>
      <w:r>
        <w:t>70 cl de cidre</w:t>
      </w:r>
    </w:p>
    <w:p>
      <w:pPr>
        <w:pStyle w:val="ListBullet"/>
        <w:spacing w:after="0"/>
      </w:pPr>
      <w:r>
        <w:t>30 cl de bouillon de bœuf</w:t>
      </w:r>
    </w:p>
    <w:p>
      <w:pPr>
        <w:pStyle w:val="ListBullet"/>
        <w:spacing w:after="0"/>
      </w:pPr>
      <w:r>
        <w:t>10 cl d’huile d’olive</w:t>
      </w:r>
    </w:p>
    <w:p>
      <w:pPr>
        <w:pStyle w:val="ListBullet"/>
        <w:spacing w:after="0"/>
      </w:pPr>
      <w:r>
        <w:t>3 branches de persil plat</w:t>
      </w:r>
    </w:p>
    <w:p>
      <w:pPr>
        <w:pStyle w:val="ListBullet"/>
        <w:spacing w:after="0"/>
      </w:pPr>
      <w:r>
        <w:t>1 bouquet garni</w:t>
      </w:r>
    </w:p>
    <w:p>
      <w:pPr>
        <w:pStyle w:val="ListBullet"/>
        <w:spacing w:after="0"/>
      </w:pPr>
      <w:r>
        <w:t>1 pincée de sucre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Pelez et coupez les carottes en petits dés.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Épluchez les échalotes et émincez-les.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Coupez les joues de bœuf en morceaux. Faites-les mariner avec le cidre, les échalotes, les carottes et le bouquet garni pendant 24 heures.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Pelez les oignons et émincez-les.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Égouttez la viande et les légumes et gardez la marinade.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Salez et poivrez les morceaux de viande.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Faites-les revenir dans une cocotte avec l’huile d’olive.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Faites revenir les oignons et les lardons avec le reste de l’huile dans la cocotte.</w:t>
      </w:r>
    </w:p>
    <w:p>
      <w:pPr>
        <w:ind w:left="397" w:hanging="397"/>
      </w:pPr>
      <w:r>
        <w:rPr>
          <w:b/>
          <w:color w:val="8C3B1E"/>
        </w:rPr>
        <w:t xml:space="preserve">9.  </w:t>
      </w:r>
      <w:r>
        <w:t>Ajoutez la purée de tomate, une pincée de sucre et mélangez.</w:t>
      </w:r>
    </w:p>
    <w:p>
      <w:pPr>
        <w:ind w:left="397" w:hanging="397"/>
      </w:pPr>
      <w:r>
        <w:rPr>
          <w:b/>
          <w:color w:val="8C3B1E"/>
        </w:rPr>
        <w:t xml:space="preserve">10.  </w:t>
      </w:r>
      <w:r>
        <w:t>Rajoutez la viande, la marinade et le bouillon de bœuf.</w:t>
      </w:r>
    </w:p>
    <w:p>
      <w:pPr>
        <w:ind w:left="397" w:hanging="397"/>
      </w:pPr>
      <w:r>
        <w:rPr>
          <w:b/>
          <w:color w:val="8C3B1E"/>
        </w:rPr>
        <w:t xml:space="preserve">11.  </w:t>
      </w:r>
      <w:r>
        <w:t>Salez, poivrez et rectifiez l’assaisonnement. Faites cuire trois heures à feu doux.</w:t>
      </w:r>
    </w:p>
    <w:p>
      <w:pPr>
        <w:ind w:left="397" w:hanging="397"/>
      </w:pPr>
      <w:r>
        <w:rPr>
          <w:b/>
          <w:color w:val="8C3B1E"/>
        </w:rPr>
        <w:t xml:space="preserve">12.  </w:t>
      </w:r>
      <w:r>
        <w:t>Au moment de servir, parsemer de persil haché. Accompagnez avec une purée maison.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Joues de bœuf confites au cidre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
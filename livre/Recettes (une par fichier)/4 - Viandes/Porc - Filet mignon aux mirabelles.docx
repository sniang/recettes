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Filet mignon aux mirabelles</w:t>
      </w:r>
    </w:p>
    <w:p>
      <w:r>
        <w:rPr>
          <w:i/>
          <w:color w:val="6B6158"/>
        </w:rPr>
        <w:t>Porc · 4/5 personnes · ★★★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t-mignon-aux-mirabell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t-mignon-aux-mirabell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filets mignons de porc</w:t>
      </w:r>
    </w:p>
    <w:p>
      <w:pPr>
        <w:pStyle w:val="ListBullet"/>
        <w:spacing w:after="0"/>
      </w:pPr>
      <w:r>
        <w:t>750 g de mirabelles</w:t>
      </w:r>
    </w:p>
    <w:p>
      <w:pPr>
        <w:pStyle w:val="ListBullet"/>
        <w:spacing w:after="0"/>
      </w:pPr>
      <w:r>
        <w:t>50 g de beurre</w:t>
      </w:r>
    </w:p>
    <w:p>
      <w:pPr>
        <w:pStyle w:val="ListBullet"/>
        <w:spacing w:after="0"/>
      </w:pPr>
      <w:r>
        <w:t>2 c. à s. de cognac</w:t>
      </w:r>
    </w:p>
    <w:p>
      <w:pPr>
        <w:pStyle w:val="ListBullet"/>
        <w:spacing w:after="0"/>
      </w:pPr>
      <w:r>
        <w:t>2 tasses d’eau</w:t>
      </w:r>
    </w:p>
    <w:p>
      <w:pPr>
        <w:pStyle w:val="ListBullet"/>
        <w:spacing w:after="0"/>
      </w:pPr>
      <w:r>
        <w:t>1 c. à s. de sucre en poudre</w:t>
      </w:r>
    </w:p>
    <w:p>
      <w:pPr>
        <w:pStyle w:val="ListBullet"/>
        <w:spacing w:after="0"/>
      </w:pPr>
      <w:r>
        <w:t>1/2 bouillon de volaille</w:t>
      </w:r>
    </w:p>
    <w:p>
      <w:pPr>
        <w:pStyle w:val="ListBullet"/>
        <w:spacing w:after="0"/>
      </w:pPr>
      <w:r>
        <w:t>1 pincée de cannelle</w:t>
      </w:r>
    </w:p>
    <w:p>
      <w:pPr>
        <w:pStyle w:val="ListBullet"/>
        <w:spacing w:after="0"/>
      </w:pPr>
      <w:r>
        <w:t>1/2 jus de citron</w:t>
      </w:r>
    </w:p>
    <w:p>
      <w:pPr>
        <w:pStyle w:val="ListBullet"/>
        <w:spacing w:after="0"/>
      </w:pPr>
      <w:r>
        <w:t>1 c. à c. de maïzena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Lavez, dénoyautez les mirabelles. Salez et poivrez le porc.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Avec un grand couteau : couper les filets en deux, les perforer dans le sens de la longueur et les fourrer de mirabelles de façon qu’à la coupe il apparaisse un cœur de mirabelle.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Chauffez le beurre dans une cocotte-minute et y faire dorer la viande. Versez ensuite deux tasses d’eau (dans l’une dissoudre le 1/2 concentré de bouillon de volaille), la moitié des mirabelles coupées en morceaux, le cognac, le sucre, la pincée de cannelle en poudre, le jus de citron.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cuire 20 min. À la fin de la cuisson, faire épaissir la sauce avec la maïzena.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Le reste de mirabelles ayant été sauté à la poêle au beurre, coupez le filet en rondelles pour le présenter sur les assiettes avec la sauce, les mirabelles sautées et des pâtes fraîches.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Filet mignon aux mirabelles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
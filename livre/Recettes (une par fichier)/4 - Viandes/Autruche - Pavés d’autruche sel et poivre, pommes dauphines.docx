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Pavés d’autruche sel et poivre, pommes dauphines</w:t>
      </w:r>
    </w:p>
    <w:p>
      <w:r>
        <w:rPr>
          <w:i/>
          <w:color w:val="6B6158"/>
        </w:rPr>
        <w:t>Autruche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9_img0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Huile, beurre</w:t>
      </w:r>
    </w:p>
    <w:p>
      <w:pPr>
        <w:pStyle w:val="ListBullet"/>
        <w:spacing w:after="0"/>
      </w:pPr>
      <w:r>
        <w:t>2 pavés d’autruche congelés (non pré-grillés)</w:t>
      </w:r>
    </w:p>
    <w:p>
      <w:pPr>
        <w:pStyle w:val="ListBullet"/>
        <w:spacing w:after="0"/>
      </w:pPr>
      <w:r>
        <w:t>Sel et poivre</w:t>
      </w:r>
    </w:p>
    <w:p>
      <w:pPr>
        <w:pStyle w:val="ListBullet"/>
        <w:spacing w:after="0"/>
      </w:pPr>
      <w:r>
        <w:t>Pommes dauphines</w:t>
      </w:r>
    </w:p>
    <w:p>
      <w:pPr>
        <w:pStyle w:val="ListBullet"/>
        <w:spacing w:after="0"/>
      </w:pPr>
      <w:r>
        <w:t>Salade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Suivre les conseils de décongélation.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Saisir à feu vif, sur chaque face pendant 2 min dans une poêle avec un peu de matière grasse. Réduire le feu et terminer la cuisson pendant 4 min par face.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Accompagner de pommes dauphines, duchesses, d’une salade.</w:t>
      </w:r>
    </w:p>
    <w:p>
      <w:pPr>
        <w:pStyle w:val="Heading4"/>
      </w:pPr>
      <w:r>
        <w:t>Variante : pavés à la moutarde (ingrédients en plus)</w:t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Beurre, huile</w:t>
      </w:r>
    </w:p>
    <w:p>
      <w:pPr>
        <w:pStyle w:val="ListBullet"/>
        <w:spacing w:after="0"/>
      </w:pPr>
      <w:r>
        <w:t>Deux cuillères à soupe de crème fraîche</w:t>
      </w:r>
    </w:p>
    <w:p>
      <w:pPr>
        <w:pStyle w:val="ListBullet"/>
        <w:spacing w:after="0"/>
      </w:pPr>
      <w:r>
        <w:t>Deux cuillères à soupe de moutarde à l’ancienne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Poivrez les pavés d’autruche (de préférence avec du poivre aux 5 baies). Dans un mélange huile-beurre, saisissez les pavés à feu moyen 5 mn de chaque côté (cuisson à cœur) puis réservez sur les assiettes chaudes au four.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Déglacer la poêle avec 2 cuillères à soupe de crème fraîche et 2 cuillères à soupe de moutarde à l’ancienne. Salez et servez les pavés nappés de la sauce avec des pommes noisettes et une salade.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Pavés d’autruche sel et poivre, pommes dauphines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
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Saucisses au chou</w:t>
      </w:r>
    </w:p>
    <w:p>
      <w:r>
        <w:rPr>
          <w:i/>
          <w:color w:val="6B6158"/>
        </w:rPr>
        <w:t>Porc · 2 personnes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saucisses-au-chou-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 saucisses</w:t>
      </w:r>
    </w:p>
    <w:p>
      <w:pPr>
        <w:pStyle w:val="ListBullet"/>
        <w:spacing w:after="0"/>
      </w:pPr>
      <w:r>
        <w:t>¼ à ½ chou suivant grosseur</w:t>
      </w:r>
    </w:p>
    <w:p>
      <w:pPr>
        <w:pStyle w:val="ListBullet"/>
        <w:spacing w:after="0"/>
      </w:pPr>
      <w:r>
        <w:t>1 oignon</w:t>
      </w:r>
    </w:p>
    <w:p>
      <w:pPr>
        <w:pStyle w:val="ListBullet"/>
        <w:spacing w:after="0"/>
      </w:pPr>
      <w:r>
        <w:t>Beurre</w:t>
      </w:r>
    </w:p>
    <w:p>
      <w:pPr>
        <w:pStyle w:val="ListBullet"/>
        <w:spacing w:after="0"/>
      </w:pPr>
      <w:r>
        <w:t>Sel, poivre</w:t>
      </w:r>
    </w:p>
    <w:p>
      <w:pPr>
        <w:pStyle w:val="Heading3"/>
      </w:pPr>
      <w:r>
        <w:t>Préparation</w:t>
      </w:r>
    </w:p>
    <w:p>
      <w:pPr>
        <w:ind w:left="397" w:hanging="397"/>
      </w:pPr>
      <w:r>
        <w:rPr>
          <w:b/>
          <w:color w:val="8C3B1E"/>
        </w:rPr>
        <w:t xml:space="preserve">1.  </w:t>
      </w:r>
      <w:r>
        <w:t>Retirer du chou les feuilles abîmées et le couper en 4.</w:t>
      </w:r>
    </w:p>
    <w:p>
      <w:pPr>
        <w:ind w:left="397" w:hanging="397"/>
      </w:pPr>
      <w:r>
        <w:rPr>
          <w:b/>
          <w:color w:val="8C3B1E"/>
        </w:rPr>
        <w:t xml:space="preserve">2.  </w:t>
      </w:r>
      <w:r>
        <w:t>Dans la cocotte, faire cuire le chou en deux eaux différentes : blanchir 5 min à l'eau bouillante, et passer à l'eau froide. Remettre à bouillir une deuxième eau dans la cocotte. Laisser cuire 5 min à partir de la rotation de la soupape (sur 1).</w:t>
      </w:r>
    </w:p>
    <w:p>
      <w:pPr>
        <w:ind w:left="397" w:hanging="397"/>
      </w:pPr>
      <w:r>
        <w:rPr>
          <w:b/>
          <w:color w:val="8C3B1E"/>
        </w:rPr>
        <w:t xml:space="preserve">3.  </w:t>
      </w:r>
      <w:r>
        <w:t>Émincer l'oignon, le faire suer et dorer, réserver.</w:t>
      </w:r>
    </w:p>
    <w:p>
      <w:pPr>
        <w:ind w:left="397" w:hanging="397"/>
      </w:pPr>
      <w:r>
        <w:rPr>
          <w:b/>
          <w:color w:val="8C3B1E"/>
        </w:rPr>
        <w:t xml:space="preserve">4.  </w:t>
      </w:r>
      <w:r>
        <w:t>Faire bien cuire les saucisses avec un gros morceau de beurre sur toutes les faces, réserver mais garder le jus de cuisson.</w:t>
      </w:r>
    </w:p>
    <w:p>
      <w:pPr>
        <w:ind w:left="397" w:hanging="397"/>
      </w:pPr>
      <w:r>
        <w:rPr>
          <w:b/>
          <w:color w:val="8C3B1E"/>
        </w:rPr>
        <w:t xml:space="preserve">5.  </w:t>
      </w:r>
      <w:r>
        <w:t>Remettre les oignons dans la poêle ainsi que le chou, mélanger, bien faire colorer le chou, rajouter un peu de beurre si nécessaire, ajouter les saucisses sur le dessus, laisser mijoter 5 min surtout si le chou a rendu un peu d'eau.</w:t>
      </w:r>
    </w:p>
    <w:p>
      <w:pPr>
        <w:ind w:left="397" w:hanging="397"/>
      </w:pPr>
      <w:r>
        <w:rPr>
          <w:b/>
          <w:color w:val="8C3B1E"/>
        </w:rPr>
        <w:t xml:space="preserve">6.  </w:t>
      </w:r>
      <w:r>
        <w:t>Servir.</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Saucisses au chou</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
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Boudin noir aux pommes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 pommes</w:t>
      </w:r>
    </w:p>
    <w:p>
      <w:pPr>
        <w:pStyle w:val="ListBullet"/>
        <w:spacing w:after="0"/>
      </w:pPr>
      <w:r>
        <w:t>10 g de beurre</w:t>
      </w:r>
    </w:p>
    <w:p>
      <w:pPr>
        <w:pStyle w:val="ListBullet"/>
        <w:spacing w:after="0"/>
      </w:pPr>
      <w:r>
        <w:t>2 boudins noirs (400 g)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Au moment de la préparation, pelez la pomme et coupez-la en tranches.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Faites fondre 10 g de beurre dans une cocotte, ajoutez les tranches de pommes, faites cuire à feu vif en les retournant fréquemment jusqu'à obtenir une belle couleur dorée. Salez, poivrez ; à couvert, laissez 10 minutes à feu doux. Réservez.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Piquez les boudins avec une fourchette pour éviter que la peau n'éclate à la cuisson.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Faites-les dorer de tous les côtés. Couvrez le plat et faites cuire pendant 1 min 30 sur chaque face. Assaisonnez de sel et poivre à mi-cuisson.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Servez avec les pommes dans des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Boudin noir aux pommes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
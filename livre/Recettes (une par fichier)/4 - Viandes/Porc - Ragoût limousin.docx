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Ragoût limousin</w:t>
      </w:r>
    </w:p>
    <w:p>
      <w:r>
        <w:rPr>
          <w:i/>
          <w:color w:val="6B6158"/>
        </w:rPr>
        <w:t>Porc · 4 personnes · ★★★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500 g de porc dans l’échine</w:t>
      </w:r>
    </w:p>
    <w:p>
      <w:pPr>
        <w:pStyle w:val="ListBullet"/>
        <w:spacing w:after="0"/>
      </w:pPr>
      <w:r>
        <w:t>6 carottes</w:t>
      </w:r>
    </w:p>
    <w:p>
      <w:pPr>
        <w:pStyle w:val="ListBullet"/>
        <w:spacing w:after="0"/>
      </w:pPr>
      <w:r>
        <w:t>1 oignon doux émincé</w:t>
      </w:r>
    </w:p>
    <w:p>
      <w:pPr>
        <w:pStyle w:val="ListBullet"/>
        <w:spacing w:after="0"/>
      </w:pPr>
      <w:r>
        <w:t>200 g d’olives vertes artisanales et légèrement amères</w:t>
      </w:r>
    </w:p>
    <w:p>
      <w:pPr>
        <w:pStyle w:val="ListBullet"/>
        <w:spacing w:after="0"/>
      </w:pPr>
      <w:r>
        <w:t>300 g de champignons de Paris</w:t>
      </w:r>
    </w:p>
    <w:p>
      <w:pPr>
        <w:pStyle w:val="ListBullet"/>
        <w:spacing w:after="0"/>
      </w:pPr>
      <w:r>
        <w:t>1 boîte de marrons</w:t>
      </w:r>
    </w:p>
    <w:p>
      <w:pPr>
        <w:pStyle w:val="ListBullet"/>
        <w:spacing w:after="0"/>
      </w:pPr>
      <w:r>
        <w:t>Herbes de Provence</w:t>
      </w:r>
    </w:p>
    <w:p>
      <w:pPr>
        <w:pStyle w:val="ListBullet"/>
        <w:spacing w:after="0"/>
      </w:pPr>
      <w:r>
        <w:t>Huile d’olive</w:t>
      </w:r>
    </w:p>
    <w:p>
      <w:pPr>
        <w:pStyle w:val="ListBullet"/>
        <w:spacing w:after="0"/>
      </w:pPr>
      <w:r>
        <w:t>Vin blanc (ou bouillon de poule)</w:t>
      </w:r>
    </w:p>
    <w:p>
      <w:pPr>
        <w:pStyle w:val="ListBullet"/>
        <w:spacing w:after="0"/>
      </w:pPr>
      <w:r>
        <w:t>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Découper le porc en cubes de 2 cm et le faire revenir dans une cocotte avec de l’huile d’olive jusqu’à ce que les morceaux soient bien dorés.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Ajouter l’oignon émincé, les carottes coupées en rondelles, les champignons, les olives et les herbes de Provence.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Mouiller avec du vin blanc (ou un bouillon de poule) pour recouvrir le tout.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Saler, poivrer et faire mijoter à feu doux de 1 h 30 à 3 h (si disposition d’un vrai feu !!).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5 min avant la fin de la cuisson, ajouter les marrons en boîte.</w:t>
      </w:r>
    </w:p>
    <w:p>
      <w:pPr>
        <w:pStyle w:val="Heading3"/>
      </w:pPr>
      <w:r>
        <w:t>Notes</w:t>
      </w:r>
    </w:p>
    <w:p>
      <w:r>
        <w:rPr>
          <w:i/>
        </w:rPr>
        <w:t>– En cocotte-minute : 40 minutes.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Ragoût limousin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
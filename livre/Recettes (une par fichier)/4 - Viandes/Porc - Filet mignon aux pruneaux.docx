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Filet mignon aux pruneaux</w:t>
      </w:r>
    </w:p>
    <w:p>
      <w:r>
        <w:rPr>
          <w:i/>
          <w:color w:val="6B6158"/>
        </w:rPr>
        <w:t>Porc</w:t>
      </w:r>
    </w:p>
    <w:p>
      <w:r>
        <w:drawing>
          <wp:inline xmlns:a="http://schemas.openxmlformats.org/drawingml/2006/main" xmlns:pic="http://schemas.openxmlformats.org/drawingml/2006/picture">
            <wp:extent cx="2080925" cy="1800000"/>
            <wp:docPr id="1" name="Picture 1"/>
            <wp:cNvGraphicFramePr>
              <a:graphicFrameLocks noChangeAspect="1"/>
            </wp:cNvGraphicFramePr>
            <a:graphic>
              <a:graphicData uri="http://schemas.openxmlformats.org/drawingml/2006/picture">
                <pic:pic>
                  <pic:nvPicPr>
                    <pic:cNvPr id="0" name="filet-mignon-aux-pruneaux-1.jpg"/>
                    <pic:cNvPicPr/>
                  </pic:nvPicPr>
                  <pic:blipFill>
                    <a:blip r:embed="rId9"/>
                    <a:stretch>
                      <a:fillRect/>
                    </a:stretch>
                  </pic:blipFill>
                  <pic:spPr>
                    <a:xfrm>
                      <a:off x="0" y="0"/>
                      <a:ext cx="2080925" cy="1800000"/>
                    </a:xfrm>
                    <a:prstGeom prst="rect"/>
                  </pic:spPr>
                </pic:pic>
              </a:graphicData>
            </a:graphic>
          </wp:inline>
        </w:drawing>
      </w:r>
      <w:r>
        <w:t xml:space="preserve">  </w:t>
      </w:r>
      <w:r>
        <w:drawing>
          <wp:inline xmlns:a="http://schemas.openxmlformats.org/drawingml/2006/main" xmlns:pic="http://schemas.openxmlformats.org/drawingml/2006/picture">
            <wp:extent cx="2071346" cy="1800000"/>
            <wp:docPr id="2" name="Picture 2"/>
            <wp:cNvGraphicFramePr>
              <a:graphicFrameLocks noChangeAspect="1"/>
            </wp:cNvGraphicFramePr>
            <a:graphic>
              <a:graphicData uri="http://schemas.openxmlformats.org/drawingml/2006/picture">
                <pic:pic>
                  <pic:nvPicPr>
                    <pic:cNvPr id="0" name="filet-mignon-aux-pruneaux-2.jpg"/>
                    <pic:cNvPicPr/>
                  </pic:nvPicPr>
                  <pic:blipFill>
                    <a:blip r:embed="rId10"/>
                    <a:stretch>
                      <a:fillRect/>
                    </a:stretch>
                  </pic:blipFill>
                  <pic:spPr>
                    <a:xfrm>
                      <a:off x="0" y="0"/>
                      <a:ext cx="2071346" cy="1800000"/>
                    </a:xfrm>
                    <a:prstGeom prst="rect"/>
                  </pic:spPr>
                </pic:pic>
              </a:graphicData>
            </a:graphic>
          </wp:inline>
        </w:drawing>
      </w:r>
    </w:p>
    <w:p>
      <w:pPr>
        <w:pStyle w:val="Heading3"/>
      </w:pPr>
      <w:r>
        <w:t>Ingrédients</w:t>
      </w:r>
    </w:p>
    <w:p>
      <w:pPr>
        <w:pStyle w:val="ListBullet"/>
        <w:spacing w:after="0"/>
      </w:pPr>
      <w:r>
        <w:t>1 filet mignon de porc</w:t>
      </w:r>
    </w:p>
    <w:p>
      <w:pPr>
        <w:pStyle w:val="ListBullet"/>
        <w:spacing w:after="0"/>
      </w:pPr>
      <w:r>
        <w:t>1 bel oignon</w:t>
      </w:r>
    </w:p>
    <w:p>
      <w:pPr>
        <w:pStyle w:val="ListBullet"/>
        <w:spacing w:after="0"/>
      </w:pPr>
      <w:r>
        <w:t>250 g de pruneaux dénoyautés</w:t>
      </w:r>
    </w:p>
    <w:p>
      <w:pPr>
        <w:pStyle w:val="ListBullet"/>
        <w:spacing w:after="0"/>
      </w:pPr>
      <w:r>
        <w:t>1 pomme</w:t>
      </w:r>
    </w:p>
    <w:p>
      <w:pPr>
        <w:pStyle w:val="ListBullet"/>
        <w:spacing w:after="0"/>
      </w:pPr>
      <w:r>
        <w:t>1 verre de vin blanc</w:t>
      </w:r>
    </w:p>
    <w:p>
      <w:pPr>
        <w:pStyle w:val="ListBullet"/>
        <w:spacing w:after="0"/>
      </w:pPr>
      <w:r>
        <w:t>1 c. à soupe de fond de veau</w:t>
      </w:r>
    </w:p>
    <w:p>
      <w:pPr>
        <w:pStyle w:val="ListBullet"/>
        <w:spacing w:after="0"/>
      </w:pPr>
      <w:r>
        <w:t>1 gousse d’ail</w:t>
      </w:r>
    </w:p>
    <w:p>
      <w:pPr>
        <w:pStyle w:val="ListBullet"/>
        <w:spacing w:after="0"/>
      </w:pPr>
      <w:r>
        <w:t>2 c. à s. d’huile</w:t>
      </w:r>
    </w:p>
    <w:p>
      <w:pPr>
        <w:pStyle w:val="ListBullet"/>
        <w:spacing w:after="0"/>
      </w:pPr>
      <w:r>
        <w:t>Sel, poivre, gingembre</w:t>
      </w:r>
    </w:p>
    <w:p>
      <w:pPr>
        <w:pStyle w:val="Heading3"/>
      </w:pPr>
      <w:r>
        <w:t>Préparation</w:t>
      </w:r>
    </w:p>
    <w:p>
      <w:pPr>
        <w:ind w:left="397" w:hanging="397"/>
      </w:pPr>
      <w:r>
        <w:rPr>
          <w:b/>
          <w:color w:val="8C3B1E"/>
        </w:rPr>
        <w:t xml:space="preserve">1.  </w:t>
      </w:r>
      <w:r>
        <w:t>Farcir le filet mignon avec un maximum de pruneaux.</w:t>
      </w:r>
    </w:p>
    <w:p>
      <w:pPr>
        <w:ind w:left="397" w:hanging="397"/>
      </w:pPr>
      <w:r>
        <w:rPr>
          <w:b/>
          <w:color w:val="8C3B1E"/>
        </w:rPr>
        <w:t xml:space="preserve">2.  </w:t>
      </w:r>
      <w:r>
        <w:t>Faire revenir dans la cocotte avec l’huile et l’oignon émincé.</w:t>
      </w:r>
    </w:p>
    <w:p>
      <w:pPr>
        <w:ind w:left="397" w:hanging="397"/>
      </w:pPr>
      <w:r>
        <w:rPr>
          <w:b/>
          <w:color w:val="8C3B1E"/>
        </w:rPr>
        <w:t xml:space="preserve">3.  </w:t>
      </w:r>
      <w:r>
        <w:t>Quand l’ensemble est bien doré, saler, poivrer et mettre une pincée de gingembre en poudre, mouiller avec le vin blanc, ajouter la pomme épluchée et coupée en quartiers, le reste des pruneaux, l’ail, le fond de veau dilué dans 1 verre d’eau 30 secondes au micro-onde plus ½ verre d’eau.</w:t>
      </w:r>
    </w:p>
    <w:p>
      <w:pPr>
        <w:ind w:left="397" w:hanging="397"/>
      </w:pPr>
      <w:r>
        <w:rPr>
          <w:b/>
          <w:color w:val="8C3B1E"/>
        </w:rPr>
        <w:t xml:space="preserve">4.  </w:t>
      </w:r>
      <w:r>
        <w:t>Fermer la cocotte-minute sur « 2 » et cuire à la vapeur pendant 30 à 35 minutes.</w:t>
      </w:r>
    </w:p>
    <w:p>
      <w:pPr>
        <w:ind w:left="397" w:hanging="397"/>
      </w:pPr>
      <w:r>
        <w:rPr>
          <w:b/>
          <w:color w:val="8C3B1E"/>
        </w:rPr>
        <w:t xml:space="preserve">5.  </w:t>
      </w:r>
      <w:r>
        <w:t>Servir avec des pommes de terre cuites à l’eau salée coupées en quartiers ou avec des carottes cuites à la vapeur.</w:t>
      </w:r>
    </w:p>
    <w:p>
      <w:pPr>
        <w:pStyle w:val="Heading3"/>
      </w:pPr>
      <w:r>
        <w:t>Notes</w:t>
      </w:r>
    </w:p>
    <w:p>
      <w:r>
        <w:rPr>
          <w:i/>
        </w:rPr>
        <w:t>– Photos : aux carottes ; aux pommes de terre.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Filet mignon aux pruneaux</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
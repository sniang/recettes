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Sauté de veau aux châtaignes</w:t>
      </w:r>
    </w:p>
    <w:p>
      <w:r>
        <w:rPr>
          <w:i/>
          <w:color w:val="6B6158"/>
        </w:rPr>
        <w:t>Veau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te-de-veau-aux-chataign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700 g de sauté de veau</w:t>
      </w:r>
    </w:p>
    <w:p>
      <w:pPr>
        <w:pStyle w:val="ListBullet"/>
        <w:spacing w:after="0"/>
      </w:pPr>
      <w:r>
        <w:t>300 g de châtaignes</w:t>
      </w:r>
    </w:p>
    <w:p>
      <w:pPr>
        <w:pStyle w:val="ListBullet"/>
        <w:spacing w:after="0"/>
      </w:pPr>
      <w:r>
        <w:t>4 carottes</w:t>
      </w:r>
    </w:p>
    <w:p>
      <w:pPr>
        <w:pStyle w:val="ListBullet"/>
        <w:spacing w:after="0"/>
      </w:pPr>
      <w:r>
        <w:t>2 oignons</w:t>
      </w:r>
    </w:p>
    <w:p>
      <w:pPr>
        <w:pStyle w:val="ListBullet"/>
        <w:spacing w:after="0"/>
      </w:pPr>
      <w:r>
        <w:t>2 gousses d'ail</w:t>
      </w:r>
    </w:p>
    <w:p>
      <w:pPr>
        <w:pStyle w:val="ListBullet"/>
        <w:spacing w:after="0"/>
      </w:pPr>
      <w:r>
        <w:t>3 tomates fraîches ou 3 c. à soupe de concentré de tomate</w:t>
      </w:r>
    </w:p>
    <w:p>
      <w:pPr>
        <w:pStyle w:val="ListBullet"/>
        <w:spacing w:after="0"/>
      </w:pPr>
      <w:r>
        <w:t>5 côtes de blettes</w:t>
      </w:r>
    </w:p>
    <w:p>
      <w:pPr>
        <w:pStyle w:val="ListBullet"/>
        <w:spacing w:after="0"/>
      </w:pPr>
      <w:r>
        <w:t>1 c. à soupe d'huile d'arachide</w:t>
      </w:r>
    </w:p>
    <w:p>
      <w:pPr>
        <w:pStyle w:val="ListBullet"/>
        <w:spacing w:after="0"/>
      </w:pPr>
      <w:r>
        <w:t>1 noix de beurre</w:t>
      </w:r>
    </w:p>
    <w:p>
      <w:pPr>
        <w:pStyle w:val="ListBullet"/>
        <w:spacing w:after="0"/>
      </w:pPr>
      <w:r>
        <w:t>40 cl de vin blanc sec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Faites revenir le veau avec 1 c. à soupe d'huile et 1 noix de beurre sur feu vif, salez, poivrez, ajoutez les oignons émincés et les carottes coupées en bâtonnets.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Laissez cuire 5 minutes et mouillez avec le vin blanc, ajoutez de l'eau de manière à juste recouvrir la viande. Cuire 25 minutes à ébullition.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Ajoutez les tomates épluchées et coupées en deux avec l'ail, laissez mijoter 10 minutes.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Ajoutez les châtaignes en boîte égouttées et laissez mijoter à nouveau une dizaine de minutes.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Servez avec des blancs de bettes blanchis et sautés à la poêle.</w:t>
      </w:r>
    </w:p>
    <w:p>
      <w:pPr>
        <w:pStyle w:val="Heading3"/>
      </w:pPr>
      <w:r>
        <w:t>Notes</w:t>
      </w:r>
    </w:p>
    <w:p>
      <w:r>
        <w:rPr>
          <w:i/>
        </w:rPr>
        <w:t>– Les oignons et les carottes peuvent être cuits avec un peu d'eau, une noix de beurre, une pincée de sel et une cuillère à café de sucre afin de les glacer après évaporation.</w:t>
      </w:r>
    </w:p>
    <w:p>
      <w:r>
        <w:rPr>
          <w:i/>
        </w:rPr>
        <w:t>– Nota : pour les marrons, préférer « Le Clos du Châtaignier » en boîte de 400 g (chez U).</w:t>
      </w:r>
    </w:p>
    <w:p>
      <w:r>
        <w:rPr>
          <w:i/>
        </w:rPr>
        <w:t>– Si possible, quelques oignons grelots seront du plus bel effet !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Sauté de veau aux châtaignes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
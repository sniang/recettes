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2"/>
      </w:pPr>
      <w:r>
        <w:t>Andouillettes à la crème de Munster</w:t>
      </w:r>
    </w:p>
    <w:p>
      <w:r>
        <w:rPr>
          <w:i/>
          <w:color w:val="6B6158"/>
        </w:rPr>
        <w:t>Porc · 2 personnes</w:t>
      </w:r>
    </w:p>
    <w:p>
      <w:r>
        <w:drawing>
          <wp:inline xmlns:a="http://schemas.openxmlformats.org/drawingml/2006/main" xmlns:pic="http://schemas.openxmlformats.org/drawingml/2006/picture">
            <wp:extent cx="4608433" cy="306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andouillettes-a-la-creme-de-munster-1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608433" cy="306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pStyle w:val="Heading3"/>
      </w:pPr>
      <w:r>
        <w:t>Ingrédients</w:t>
      </w:r>
    </w:p>
    <w:p>
      <w:pPr>
        <w:pStyle w:val="ListBullet"/>
        <w:spacing w:after="0"/>
      </w:pPr>
      <w:r>
        <w:t>Andouillettes de Troyes « Nos régions ont du talent » (Leclerc)</w:t>
      </w:r>
    </w:p>
    <w:p>
      <w:pPr>
        <w:pStyle w:val="ListBullet"/>
        <w:spacing w:after="0"/>
      </w:pPr>
      <w:r>
        <w:t>150 g de Munster</w:t>
      </w:r>
    </w:p>
    <w:p>
      <w:pPr>
        <w:pStyle w:val="ListBullet"/>
        <w:spacing w:after="0"/>
      </w:pPr>
      <w:r>
        <w:t>2 échalotes</w:t>
      </w:r>
    </w:p>
    <w:p>
      <w:pPr>
        <w:pStyle w:val="ListBullet"/>
        <w:spacing w:after="0"/>
      </w:pPr>
      <w:r>
        <w:t>Une cuillère à soupe d'huile d'olive</w:t>
      </w:r>
    </w:p>
    <w:p>
      <w:pPr>
        <w:pStyle w:val="ListBullet"/>
        <w:spacing w:after="0"/>
      </w:pPr>
      <w:r>
        <w:t>150 g de crème fraîche</w:t>
      </w:r>
    </w:p>
    <w:p>
      <w:pPr>
        <w:pStyle w:val="ListBullet"/>
        <w:spacing w:after="0"/>
      </w:pPr>
      <w:r>
        <w:t>Pommes de terre</w:t>
      </w:r>
    </w:p>
    <w:p>
      <w:pPr>
        <w:pStyle w:val="ListBullet"/>
        <w:spacing w:after="0"/>
      </w:pPr>
      <w:r>
        <w:t>Un peu de gewurztraminer</w:t>
      </w:r>
    </w:p>
    <w:p>
      <w:pPr>
        <w:pStyle w:val="Heading3"/>
      </w:pPr>
      <w:r>
        <w:t>Préparation</w:t>
      </w:r>
    </w:p>
    <w:p>
      <w:pPr>
        <w:ind w:left="397" w:hanging="397"/>
      </w:pPr>
      <w:r>
        <w:rPr>
          <w:b/>
          <w:color w:val="8C3B1E"/>
        </w:rPr>
        <w:t xml:space="preserve">1.  </w:t>
      </w:r>
      <w:r>
        <w:t>Cuire les pommes de terre à la vapeur avec leur peau. Les éplucher et les couper en cubes. Réserver au chaud.</w:t>
      </w:r>
    </w:p>
    <w:p>
      <w:pPr>
        <w:ind w:left="397" w:hanging="397"/>
      </w:pPr>
      <w:r>
        <w:rPr>
          <w:b/>
          <w:color w:val="8C3B1E"/>
        </w:rPr>
        <w:t xml:space="preserve">2.  </w:t>
      </w:r>
      <w:r>
        <w:t>À la poêle, faire revenir les échalotes coupées en lamelles dans une cuillère à soupe d'huile d'olive, réservez-les au chaud dès qu'elles sont bien dorées.</w:t>
      </w:r>
    </w:p>
    <w:p>
      <w:pPr>
        <w:ind w:left="397" w:hanging="397"/>
      </w:pPr>
      <w:r>
        <w:rPr>
          <w:b/>
          <w:color w:val="8C3B1E"/>
        </w:rPr>
        <w:t xml:space="preserve">3.  </w:t>
      </w:r>
      <w:r>
        <w:t>Faire cuire les andouillettes coupées en rondelles épaisses des deux côtés, réserver au chaud.</w:t>
      </w:r>
    </w:p>
    <w:p>
      <w:pPr>
        <w:ind w:left="397" w:hanging="397"/>
      </w:pPr>
      <w:r>
        <w:rPr>
          <w:b/>
          <w:color w:val="8C3B1E"/>
        </w:rPr>
        <w:t xml:space="preserve">4.  </w:t>
      </w:r>
      <w:r>
        <w:t>Faire la crème de munster : dans une casserole à fond épais, faire chauffer doucement 150 g de crème fraîche, y ajouter peu à peu sans cesser de remuer avec un petit fouet 150 g de munster coupé en petits morceaux, ajouter un peu de Gewurztraminer, incorporer les échalotes.</w:t>
      </w:r>
    </w:p>
    <w:p>
      <w:pPr>
        <w:ind w:left="397" w:hanging="397"/>
      </w:pPr>
      <w:r>
        <w:rPr>
          <w:b/>
          <w:color w:val="8C3B1E"/>
        </w:rPr>
        <w:t xml:space="preserve">5.  </w:t>
      </w:r>
      <w:r>
        <w:t>Faire chauffer le four sur 180°.</w:t>
      </w:r>
    </w:p>
    <w:p>
      <w:pPr>
        <w:ind w:left="397" w:hanging="397"/>
      </w:pPr>
      <w:r>
        <w:rPr>
          <w:b/>
          <w:color w:val="8C3B1E"/>
        </w:rPr>
        <w:t xml:space="preserve">6.  </w:t>
      </w:r>
      <w:r>
        <w:t>Mettre dans un plat à gratin beurré les andouillettes, les pommes de terre, arroser de crème de munster, passez-les au four 5 min.</w:t>
      </w:r>
    </w:p>
    <w:sectPr w:rsidR="00FC693F" w:rsidRPr="0006063C" w:rsidSect="00034616">
      <w:pgSz w:w="11906" w:h="16838"/>
      <w:pgMar w:top="1020" w:right="1134" w:bottom="1020" w:left="1134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60"/>
    </w:pPr>
    <w:rPr>
      <w:rFonts w:ascii="Georgia" w:hAnsi="Georgia" w:eastAsia="Georgia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="Georgia" w:hAnsi="Georgia" w:eastAsia="Georgia" w:cs="Georgia"/>
      <w:b/>
      <w:bCs/>
      <w:color w:val="8C3B1E"/>
      <w:sz w:val="4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="Georgia" w:hAnsi="Georgia" w:eastAsia="Georgia" w:cs="Georgia"/>
      <w:b/>
      <w:bCs/>
      <w:color w:val="8C3B1E"/>
      <w:sz w:val="40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60"/>
      <w:outlineLvl w:val="2"/>
    </w:pPr>
    <w:rPr>
      <w:rFonts w:ascii="Georgia" w:hAnsi="Georgia" w:eastAsia="Georgia" w:cs="Georgia"/>
      <w:b/>
      <w:bCs/>
      <w:color w:val="8C3B1E"/>
      <w:sz w:val="2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="Georgia" w:hAnsi="Georgia" w:eastAsia="Georgia" w:cs="Georgia"/>
      <w:b/>
      <w:bCs/>
      <w:i/>
      <w:iCs/>
      <w:color w:val="2B2521"/>
      <w:sz w:val="25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Andouillettes à la crème de Munster</dc:title>
  <dc:subject/>
  <dc:creator>J.-C. Bergogne et M. Nasse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
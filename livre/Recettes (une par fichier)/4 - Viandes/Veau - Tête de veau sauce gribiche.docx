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Tête de veau sauce gribiche</w:t>
      </w:r>
    </w:p>
    <w:p>
      <w:r>
        <w:rPr>
          <w:i/>
          <w:color w:val="6B6158"/>
        </w:rPr>
        <w:t>Veau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te-de-veau-sauce-gribiche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½ tête de veau avec langue roulée par le boucher, de 900 g</w:t>
      </w:r>
    </w:p>
    <w:p>
      <w:pPr>
        <w:pStyle w:val="ListBullet"/>
        <w:spacing w:after="0"/>
      </w:pPr>
      <w:r>
        <w:t>1 oignon piqué de 3 clous de girofle</w:t>
      </w:r>
    </w:p>
    <w:p>
      <w:pPr>
        <w:pStyle w:val="ListBullet"/>
        <w:spacing w:after="0"/>
      </w:pPr>
      <w:r>
        <w:t>1 bouquet garni</w:t>
      </w:r>
    </w:p>
    <w:p>
      <w:pPr>
        <w:pStyle w:val="ListBullet"/>
        <w:spacing w:after="0"/>
      </w:pPr>
      <w:r>
        <w:t>Sel, poivre</w:t>
      </w:r>
    </w:p>
    <w:p>
      <w:pPr>
        <w:pStyle w:val="ListBullet"/>
        <w:spacing w:after="0"/>
      </w:pPr>
      <w:r>
        <w:t>2 carottes</w:t>
      </w:r>
    </w:p>
    <w:p>
      <w:pPr>
        <w:pStyle w:val="ListBullet"/>
        <w:spacing w:after="0"/>
      </w:pPr>
      <w:r>
        <w:t>1 œuf dur coupé en petits morceaux</w:t>
      </w:r>
    </w:p>
    <w:p>
      <w:pPr>
        <w:pStyle w:val="ListBullet"/>
        <w:spacing w:after="0"/>
      </w:pPr>
      <w:r>
        <w:t>2 c. à soupe de vinaigre de vin à l'échalote</w:t>
      </w:r>
    </w:p>
    <w:p>
      <w:pPr>
        <w:pStyle w:val="ListBullet"/>
        <w:spacing w:after="0"/>
      </w:pPr>
      <w:r>
        <w:t>4 c. à soupe d'huile Isio</w:t>
      </w:r>
    </w:p>
    <w:p>
      <w:pPr>
        <w:pStyle w:val="ListBullet"/>
        <w:spacing w:after="0"/>
      </w:pPr>
      <w:r>
        <w:t>Persil et échalote hachés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Rincer le roulé, le mettre dans la cocotte-minute, le recouvrir d'eau, porter à ébullition pendant quelques minutes, écumer puis égoutter la viande en ôtant ce qui peut rester collé dessus.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Remettre la viande dans la cocotte, recouvrir d'eau, ajouter ½ verre de vinaigre, saler au gros sel, ajouter les 2 carottes coupées en gros morceaux, le bouquet garni, l'oignon avec les clous de girofle (en prévoyant une récupération facile) et faire cuire sous pression 2 pendant 40 minutes. Laisser la cocotte fermée en attendant de servir.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Préparer une vinaigrette avec 2 c. à soupe de vinaigre, 4 c. à soupe d'huile, sel, poivre, échalote et persil hachés, en dernier ajouter l'œuf.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Au moment de servir sur des assiettes chaudes, enlever la grosse peau de la langue, couper la viande en gros morceaux et servir la vinaigrette à part.</w:t>
      </w:r>
    </w:p>
    <w:p>
      <w:pPr>
        <w:pStyle w:val="Heading3"/>
      </w:pPr>
      <w:r>
        <w:t>Notes</w:t>
      </w:r>
    </w:p>
    <w:p>
      <w:r>
        <w:rPr>
          <w:i/>
        </w:rPr>
        <w:t>– Accompagner de pommes de terre anglaises.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Tête de veau sauce gribiche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
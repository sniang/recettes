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Carré de porc aux clémentines</w:t>
      </w:r>
    </w:p>
    <w:p>
      <w:r>
        <w:rPr>
          <w:i/>
          <w:color w:val="6B6158"/>
        </w:rPr>
        <w:t>Porc · 4 personnes · ★★★★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e-de-porc-aux-clementin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e-de-porc-aux-clementin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700 g de porc (côtes premières ou échine) : faire dégager le bout des os et amorcer la coupe des côtes</w:t>
      </w:r>
    </w:p>
    <w:p>
      <w:pPr>
        <w:pStyle w:val="ListBullet"/>
        <w:spacing w:after="0"/>
      </w:pPr>
      <w:r>
        <w:t>17 clémentines</w:t>
      </w:r>
    </w:p>
    <w:p>
      <w:pPr>
        <w:pStyle w:val="ListBullet"/>
        <w:spacing w:after="0"/>
      </w:pPr>
      <w:r>
        <w:t>2 belles carottes</w:t>
      </w:r>
    </w:p>
    <w:p>
      <w:pPr>
        <w:pStyle w:val="ListBullet"/>
        <w:spacing w:after="0"/>
      </w:pPr>
      <w:r>
        <w:t>1 oignon de Roscoff</w:t>
      </w:r>
    </w:p>
    <w:p>
      <w:pPr>
        <w:pStyle w:val="ListBullet"/>
        <w:spacing w:after="0"/>
      </w:pPr>
      <w:r>
        <w:t>1 bonne cuillère à soupe de miel d'acacia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1 c. à soupe de fond de veau</w:t>
      </w:r>
    </w:p>
    <w:p>
      <w:pPr>
        <w:pStyle w:val="ListBullet"/>
        <w:spacing w:after="0"/>
      </w:pPr>
      <w:r>
        <w:t>Thym, sel et poivre</w:t>
      </w:r>
    </w:p>
    <w:p>
      <w:pPr>
        <w:pStyle w:val="Heading4"/>
      </w:pPr>
      <w:r>
        <w:t>La veille (1 h 30)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Peler et couper les carottes et l'oignon en petits cubes, et préparer un fond de sauce en les faisant revenir dans du beurre. Ajouter le jus de 6 clémentines, saler et poivrer, bien mélanger, amener à ébullition, ajouter le fond de veau, laisser réduire de moitié, faire ensuite cuire à feu très doux 1 heure.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Éplucher 8 clémentines, en presser 3 autres et ajouter le miel. Dans un plat allant au four, disposer les 8 clémentines et les exposer à un gril 1 ou 2 en les arrosant fréquemment du jus (un gril fort les ferait éclater). Répéter l'opération autant de fois que nécessaire pour obtenir qu'elles soient brillantes.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Ces deux préparations effectuées, laisser refroidir et mettre au réfrigérateur pour le lendemain.</w:t>
      </w:r>
    </w:p>
    <w:p>
      <w:pPr>
        <w:pStyle w:val="Heading4"/>
      </w:pPr>
      <w:r>
        <w:t>Le jour J (1 h 30)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Enfourner le carré de porc huilé à l'huile d'olive dans le four réglé sur gril position 3. Bien le faire dorer sur toutes ses faces.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Passer le four à 180° en chaleur combinée pour 1 h 15, continuer la cuisson en l'arrosant fréquemment avec le reste du jus de clémentines au miel de la veille.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Présenter les assiettes avec pour chacune la clémentine entière, 1 clémentine en quartiers et la sauce.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Une fois la cuisson satisfaisante, sortir le rôti du four, découper les 4 côtes.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Remonter le plat de cuisson de 2 crans, ajouter au-dessous une grille pour les assiettes pré-garnies (1 clémentine entière et une en quartiers par personne). Remettre les côtes dans le plat pour dorer les faces blanches 5 min, le temps de réchauffer les assiettes.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Éteindre le four, compléter les assiettes. Servir, c'est délicieux !</w:t>
      </w:r>
    </w:p>
    <w:p>
      <w:pPr>
        <w:pStyle w:val="Heading3"/>
      </w:pPr>
      <w:r>
        <w:t>Notes</w:t>
      </w:r>
    </w:p>
    <w:p>
      <w:r>
        <w:rPr>
          <w:i/>
        </w:rPr>
        <w:t>– Sur la photo, on voit qu'il a été rajouté des rondelles de carottes cuites à la vapeur en complément.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Carré de porc aux clémentines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
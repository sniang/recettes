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Rôti ou côte de veau à la crème et aux carottes</w:t>
      </w:r>
    </w:p>
    <w:p>
      <w:r>
        <w:rPr>
          <w:i/>
          <w:color w:val="6B6158"/>
        </w:rPr>
        <w:t>Veau · 4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i-ou-cote-de-veau-a-la-creme-et-aux-carot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i-ou-cote-de-veau-a-la-creme-et-aux-carott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Rôti de veau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rôti de veau de lait dans le quasi de 500 g environ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6 belles carottes bio</w:t>
      </w:r>
    </w:p>
    <w:p>
      <w:pPr>
        <w:pStyle w:val="ListBullet"/>
        <w:spacing w:after="0"/>
      </w:pPr>
      <w:r>
        <w:t>Du beurre, de l'huile Isio, du thym, du romarin, du sel, du poivre, un peu de muscadet</w:t>
      </w:r>
    </w:p>
    <w:p>
      <w:pPr>
        <w:pStyle w:val="ListBullet"/>
        <w:spacing w:after="0"/>
      </w:pPr>
      <w:r>
        <w:t>1 grosse cuillère à soupe de crème fraîche épaisse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les brins de thym et de romarin sous la ficelle du rôti.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 faitout à fond épais, faire revenir le rôti sur toutes ses faces à feu vif dans un gros morceau de beurre avec un filet d'huile.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Quand tout le rôti est bien doré, ajouter l'oignon émincé et les carottes coupées en rondelles assez épaisses.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Saler, poivrer et verser un filet de muscadet sur la viande.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Couvrir et baisser sur feu moyen.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Faire cuire environ 30' en surveillant et en retournant régulièrement la viande.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Quand la viande est cuite et a une belle couleur homogène, ôter l'excès de gras et déglacer le faitout avec une grosse cuillère de crème fraîche.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Servir sans tarder sur assiettes chaudes.</w:t>
      </w:r>
    </w:p>
    <w:p>
      <w:pPr>
        <w:pStyle w:val="Heading4"/>
      </w:pPr>
      <w:r>
        <w:t>Variante : côtes de veau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4 belles côtes, les ôter quand elles sont cuites, et dans leur jus faire comme précédemment pour l'oignon et les carottes.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Rôti ou côte de veau à la crème et aux carottes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
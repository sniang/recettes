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Pipérade</w:t>
      </w:r>
    </w:p>
    <w:p>
      <w:r>
        <w:rPr>
          <w:i/>
          <w:color w:val="6B6158"/>
        </w:rPr>
        <w:t>Œufs et soupes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7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500 g de tomates fraîches</w:t>
      </w:r>
    </w:p>
    <w:p>
      <w:pPr>
        <w:pStyle w:val="ListBullet"/>
        <w:spacing w:after="0"/>
      </w:pPr>
      <w:r>
        <w:t>Un oignon de Roscoff</w:t>
      </w:r>
    </w:p>
    <w:p>
      <w:pPr>
        <w:pStyle w:val="ListBullet"/>
        <w:spacing w:after="0"/>
      </w:pPr>
      <w:r>
        <w:t>Beurre, 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Émincer l'oignon.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Laver et peler les tomates, les couper en morceaux.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une cocotte, faire chauffer l'huile et mettre à dorer les oignons, ajouter ensuite les tomates, l'ail, le sel et le poivre, mélanger, faire cuire 20 min à feu doux.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Dans un petit saladier, casser les œufs et les battre en omelette ou les brouiller, saler, ajouter les tomates, bien mélanger.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Verser le tout dans une grande poêle, faire cuire 2 à 4 min en remuant constamment.</w:t>
      </w:r>
    </w:p>
    <w:p>
      <w:pPr>
        <w:pStyle w:val="Heading3"/>
      </w:pPr>
      <w:r>
        <w:t>Notes</w:t>
      </w:r>
    </w:p>
    <w:p>
      <w:r>
        <w:rPr>
          <w:i/>
        </w:rPr>
        <w:t>– Servir avec une salade.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Pipérade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
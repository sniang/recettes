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Tarte aux topinambours</w:t>
      </w:r>
    </w:p>
    <w:p>
      <w:r>
        <w:rPr>
          <w:i/>
          <w:color w:val="6B6158"/>
        </w:rPr>
        <w:t>Tartes, tourtes et quiches</w:t>
      </w:r>
    </w:p>
    <w:p>
      <w:r>
        <w:drawing>
          <wp:inline xmlns:a="http://schemas.openxmlformats.org/drawingml/2006/main" xmlns:pic="http://schemas.openxmlformats.org/drawingml/2006/picture">
            <wp:extent cx="2709978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5_img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9978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3982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5_img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3982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Pâte brisée : 1 rouleau</w:t>
      </w:r>
    </w:p>
    <w:p>
      <w:pPr>
        <w:pStyle w:val="ListBullet"/>
        <w:spacing w:after="0"/>
      </w:pPr>
      <w:r>
        <w:t>Topinambours : 700 g</w:t>
      </w:r>
    </w:p>
    <w:p>
      <w:pPr>
        <w:pStyle w:val="ListBullet"/>
        <w:spacing w:after="0"/>
      </w:pPr>
      <w:r>
        <w:t>Emmental râpé : 50 g</w:t>
      </w:r>
    </w:p>
    <w:p>
      <w:pPr>
        <w:pStyle w:val="ListBullet"/>
        <w:spacing w:after="0"/>
      </w:pPr>
      <w:r>
        <w:t>Crème fraîche : 2 c. à soupe</w:t>
      </w:r>
    </w:p>
    <w:p>
      <w:pPr>
        <w:pStyle w:val="ListBullet"/>
        <w:spacing w:after="0"/>
      </w:pPr>
      <w:r>
        <w:t>Moutarde : 2 c. à soupe</w:t>
      </w:r>
    </w:p>
    <w:p>
      <w:pPr>
        <w:pStyle w:val="ListBullet"/>
        <w:spacing w:after="0"/>
      </w:pPr>
      <w:r>
        <w:t>Sel,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Disposez la pâte brisée dans un moule à tarte. Piquez le fond avec une fourchette et faites cuire à blanc pendant 15 min (four préchauffé à 180 °C). Sortez la pâte du four et réservez.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Épluchez les topinambours, coupez-les grossièrement. Placez-les dans une casserole, couvrez d'eau et salez. Faites cuire pendant 30 min, jusqu'à ce que les topinambours soient bien tendres. Égouttez-les, disposez-les dans un saladier. Ajoutez la crème fraîche et réduisez en purée. Salez et poivrez.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Sur le fond de tarte, étalez la moutarde. Répartissez la purée de topinambours de façon uniforme. Saupoudrez d'emmental râpé. Enfournez pendant 15 min (à 180 °C). Lorsque la tarte aux topinambours est bien dorée, retirez-la du four et dégustez immédiatement.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Tarte aux topinambours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
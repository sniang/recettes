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Omelette aux pommes de terre</w:t>
      </w:r>
    </w:p>
    <w:p>
      <w:r>
        <w:rPr>
          <w:i/>
          <w:color w:val="6B6158"/>
        </w:rPr>
        <w:t>Œufs et soupes · 4 personnes</w:t>
      </w:r>
    </w:p>
    <w:p>
      <w:r>
        <w:drawing>
          <wp:inline xmlns:a="http://schemas.openxmlformats.org/drawingml/2006/main" xmlns:pic="http://schemas.openxmlformats.org/drawingml/2006/picture">
            <wp:extent cx="2706767" cy="1800000"/>
            <wp:docPr id="1" name="Picture 1"/>
            <wp:cNvGraphicFramePr>
              <a:graphicFrameLocks noChangeAspect="1"/>
            </wp:cNvGraphicFramePr>
            <a:graphic>
              <a:graphicData uri="http://schemas.openxmlformats.org/drawingml/2006/picture">
                <pic:pic>
                  <pic:nvPicPr>
                    <pic:cNvPr id="0" name="055_img00.jpg"/>
                    <pic:cNvPicPr/>
                  </pic:nvPicPr>
                  <pic:blipFill>
                    <a:blip r:embed="rId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 name="Picture 2"/>
            <wp:cNvGraphicFramePr>
              <a:graphicFrameLocks noChangeAspect="1"/>
            </wp:cNvGraphicFramePr>
            <a:graphic>
              <a:graphicData uri="http://schemas.openxmlformats.org/drawingml/2006/picture">
                <pic:pic>
                  <pic:nvPicPr>
                    <pic:cNvPr id="0" name="055_img02.jpg"/>
                    <pic:cNvPicPr/>
                  </pic:nvPicPr>
                  <pic:blipFill>
                    <a:blip r:embed="rId10"/>
                    <a:stretch>
                      <a:fillRect/>
                    </a:stretch>
                  </pic:blipFill>
                  <pic:spPr>
                    <a:xfrm>
                      <a:off x="0" y="0"/>
                      <a:ext cx="2706767" cy="1800000"/>
                    </a:xfrm>
                    <a:prstGeom prst="rect"/>
                  </pic:spPr>
                </pic:pic>
              </a:graphicData>
            </a:graphic>
          </wp:inline>
        </w:drawing>
      </w:r>
    </w:p>
    <w:p>
      <w:r>
        <w:rPr>
          <w:i/>
        </w:rPr>
        <w:t>Préparation 15 min – cuisson 16 min.</w:t>
      </w:r>
    </w:p>
    <w:p>
      <w:pPr>
        <w:pStyle w:val="Heading3"/>
      </w:pPr>
      <w:r>
        <w:t>Ingrédients</w:t>
      </w:r>
    </w:p>
    <w:p>
      <w:pPr>
        <w:pStyle w:val="ListBullet"/>
        <w:spacing w:after="0"/>
      </w:pPr>
      <w:r>
        <w:t>80 g de fromage râpé</w:t>
      </w:r>
    </w:p>
    <w:p>
      <w:pPr>
        <w:pStyle w:val="ListBullet"/>
        <w:spacing w:after="0"/>
      </w:pPr>
      <w:r>
        <w:t>4 pommes de terre de taille moyenne (environ 450 g épluchées)</w:t>
      </w:r>
    </w:p>
    <w:p>
      <w:pPr>
        <w:pStyle w:val="ListBullet"/>
        <w:spacing w:after="0"/>
      </w:pPr>
      <w:r>
        <w:t>4 œufs</w:t>
      </w:r>
    </w:p>
    <w:p>
      <w:pPr>
        <w:pStyle w:val="ListBullet"/>
        <w:spacing w:after="0"/>
      </w:pPr>
      <w:r>
        <w:t>3 gr. c. de maïzena</w:t>
      </w:r>
    </w:p>
    <w:p>
      <w:pPr>
        <w:pStyle w:val="ListBullet"/>
        <w:spacing w:after="0"/>
      </w:pPr>
      <w:r>
        <w:t>Huile et sel</w:t>
      </w:r>
    </w:p>
    <w:p>
      <w:pPr>
        <w:pStyle w:val="Heading3"/>
      </w:pPr>
      <w:r>
        <w:t>Préparation</w:t>
      </w:r>
    </w:p>
    <w:p>
      <w:pPr>
        <w:ind w:left="397" w:hanging="397"/>
      </w:pPr>
      <w:r>
        <w:rPr>
          <w:b/>
          <w:color w:val="8C3B1E"/>
        </w:rPr>
        <w:t xml:space="preserve">1.  </w:t>
      </w:r>
      <w:r>
        <w:t>Peler les pommes de terre, les rincer et les râper.</w:t>
      </w:r>
    </w:p>
    <w:p>
      <w:pPr>
        <w:ind w:left="397" w:hanging="397"/>
      </w:pPr>
      <w:r>
        <w:rPr>
          <w:b/>
          <w:color w:val="8C3B1E"/>
        </w:rPr>
        <w:t xml:space="preserve">2.  </w:t>
      </w:r>
      <w:r>
        <w:t>Les couvrir d'eau, puis les rincer à nouveau. Très bien les égoutter dans un saladier (utiliser un essuie-tout en papier !).</w:t>
      </w:r>
    </w:p>
    <w:p>
      <w:pPr>
        <w:ind w:left="397" w:hanging="397"/>
      </w:pPr>
      <w:r>
        <w:rPr>
          <w:b/>
          <w:color w:val="8C3B1E"/>
        </w:rPr>
        <w:t xml:space="preserve">3.  </w:t>
      </w:r>
      <w:r>
        <w:t>Ajouter la maïzena et du sel : mélanger.</w:t>
      </w:r>
    </w:p>
    <w:p>
      <w:pPr>
        <w:ind w:left="397" w:hanging="397"/>
      </w:pPr>
      <w:r>
        <w:rPr>
          <w:b/>
          <w:color w:val="8C3B1E"/>
        </w:rPr>
        <w:t xml:space="preserve">4.  </w:t>
      </w:r>
      <w:r>
        <w:t>À part, battre les œufs en omelette, puis les verser sur les pommes de terre, remuer bien avec une spatule, ajouter le fromage (pour ceux qui aiment, un oignon finement coupé peut être apprécié).</w:t>
      </w:r>
    </w:p>
    <w:p>
      <w:pPr>
        <w:ind w:left="397" w:hanging="397"/>
      </w:pPr>
      <w:r>
        <w:rPr>
          <w:b/>
          <w:color w:val="8C3B1E"/>
        </w:rPr>
        <w:t xml:space="preserve">5.  </w:t>
      </w:r>
      <w:r>
        <w:t>Verser la préparation dans une poêle antiadhésive badigeonnée d'huile.</w:t>
      </w:r>
    </w:p>
    <w:p>
      <w:pPr>
        <w:ind w:left="397" w:hanging="397"/>
      </w:pPr>
      <w:r>
        <w:rPr>
          <w:b/>
          <w:color w:val="8C3B1E"/>
        </w:rPr>
        <w:t xml:space="preserve">6.  </w:t>
      </w:r>
      <w:r>
        <w:t>Cuire à couvert et sur feu très doux (3-4) durant 10 min, retourner et cuire encore 8 min.</w:t>
      </w:r>
    </w:p>
    <w:p>
      <w:pPr>
        <w:ind w:left="397" w:hanging="397"/>
      </w:pPr>
      <w:r>
        <w:rPr>
          <w:b/>
          <w:color w:val="8C3B1E"/>
        </w:rPr>
        <w:t xml:space="preserve">7.  </w:t>
      </w:r>
      <w:r>
        <w:t>Servir.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Omelette aux pommes de terre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
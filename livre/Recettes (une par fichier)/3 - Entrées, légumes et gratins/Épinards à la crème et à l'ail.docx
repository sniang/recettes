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Épinards à la crème et à l'ail</w:t>
      </w:r>
    </w:p>
    <w:p>
      <w:r>
        <w:rPr>
          <w:i/>
          <w:color w:val="6B6158"/>
        </w:rPr>
        <w:t>Légumes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Épinards en branches : 2 kg</w:t>
      </w:r>
    </w:p>
    <w:p>
      <w:pPr>
        <w:pStyle w:val="ListBullet"/>
        <w:spacing w:after="0"/>
      </w:pPr>
      <w:r>
        <w:t>Ail : 2 gousses</w:t>
      </w:r>
    </w:p>
    <w:p>
      <w:pPr>
        <w:pStyle w:val="ListBullet"/>
        <w:spacing w:after="0"/>
      </w:pPr>
      <w:r>
        <w:t>Crème fraîche : 250 g</w:t>
      </w:r>
    </w:p>
    <w:p>
      <w:pPr>
        <w:pStyle w:val="ListBullet"/>
        <w:spacing w:after="0"/>
      </w:pPr>
      <w:r>
        <w:t>Beurre : 50 g</w:t>
      </w:r>
    </w:p>
    <w:p>
      <w:pPr>
        <w:pStyle w:val="ListBullet"/>
        <w:spacing w:after="0"/>
      </w:pPr>
      <w:r>
        <w:t>Pignons de pin : 1 c. à s.</w:t>
      </w:r>
    </w:p>
    <w:p>
      <w:pPr>
        <w:pStyle w:val="ListBullet"/>
        <w:spacing w:after="0"/>
      </w:pPr>
      <w:r>
        <w:t>Noix de muscade à râper</w:t>
      </w:r>
    </w:p>
    <w:p>
      <w:pPr>
        <w:pStyle w:val="ListBullet"/>
        <w:spacing w:after="0"/>
      </w:pPr>
      <w:r>
        <w:t>Sel : 1 pincée</w:t>
      </w:r>
    </w:p>
    <w:p>
      <w:pPr>
        <w:pStyle w:val="ListBullet"/>
        <w:spacing w:after="0"/>
      </w:pPr>
      <w:r>
        <w:t>Gros sel : 1 c. à c.</w:t>
      </w:r>
    </w:p>
    <w:p>
      <w:pPr>
        <w:pStyle w:val="ListBullet"/>
        <w:spacing w:after="0"/>
      </w:pPr>
      <w:r>
        <w:t>Poivre du moulin : quelques tours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Équeutez les épinards et lavez-les à l'eau froide, ébouillantez-les 3 min dans de l'eau salée, et faites-les cuire 10 min à la cocotte-minute.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la sauteuse : faites fondre le beurre à feu moyen. Ajoutez les pignons de pin et l'ail ciselé. Laissez colorer très légèrement 2 ou 3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Ajoutez la crème fraîche et mélangez. Ajoutez les épinards et mélangez doucement. Conservez à feu doux et à couvert pendant environ 5 minutes.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Poivrez, saupoudrez de noix de muscade fraîchement râpée. C'est prêt !</w:t>
      </w:r>
    </w:p>
    <w:p>
      <w:pPr>
        <w:pStyle w:val="Heading3"/>
      </w:pPr>
      <w:r>
        <w:t>Notes</w:t>
      </w:r>
    </w:p>
    <w:p>
      <w:r>
        <w:rPr>
          <w:i/>
        </w:rPr>
        <w:t>– Servir avec une omelette.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Épinards à la crème et à l'ail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
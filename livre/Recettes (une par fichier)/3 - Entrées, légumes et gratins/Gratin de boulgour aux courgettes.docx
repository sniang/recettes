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Gratin de boulgour aux courgettes</w:t>
      </w:r>
    </w:p>
    <w:p>
      <w:r>
        <w:rPr>
          <w:i/>
          <w:color w:val="6B6158"/>
        </w:rPr>
        <w:t>Gratins · 6 personnes</w:t>
      </w:r>
    </w:p>
    <w:p>
      <w:r>
        <w:drawing>
          <wp:inline xmlns:a="http://schemas.openxmlformats.org/drawingml/2006/main" xmlns:pic="http://schemas.openxmlformats.org/drawingml/2006/picture">
            <wp:extent cx="5177664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8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664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150 g de boulgour</w:t>
      </w:r>
    </w:p>
    <w:p>
      <w:pPr>
        <w:pStyle w:val="ListBullet"/>
        <w:spacing w:after="0"/>
      </w:pPr>
      <w:r>
        <w:t>150 g de gruyère râpé</w:t>
      </w:r>
    </w:p>
    <w:p>
      <w:pPr>
        <w:pStyle w:val="ListBullet"/>
        <w:spacing w:after="0"/>
      </w:pPr>
      <w:r>
        <w:t>2 courgettes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3 œufs</w:t>
      </w:r>
    </w:p>
    <w:p>
      <w:pPr>
        <w:pStyle w:val="ListBullet"/>
        <w:spacing w:after="0"/>
      </w:pPr>
      <w:r>
        <w:t>2 c. à s. de crème fraîche épaisse</w:t>
      </w:r>
    </w:p>
    <w:p>
      <w:pPr>
        <w:pStyle w:val="ListBullet"/>
        <w:spacing w:after="0"/>
      </w:pPr>
      <w:r>
        <w:t>50 ml (1/20e) de lait</w:t>
      </w:r>
    </w:p>
    <w:p>
      <w:pPr>
        <w:pStyle w:val="ListBullet"/>
        <w:spacing w:after="0"/>
      </w:pPr>
      <w:r>
        <w:t>Beurre</w:t>
      </w:r>
    </w:p>
    <w:p>
      <w:pPr>
        <w:pStyle w:val="ListBullet"/>
        <w:spacing w:after="0"/>
      </w:pPr>
      <w:r>
        <w:t>Sel, poivre, muscade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Cuire le boulgour 10 minutes dans de l'eau bouillante salée, l'égoutter et le laisser refroidir un peu.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Couper l'oignon et les courgettes en rondelles, les faire revenir dans une sauteuse avec du beurre à couvert jusqu'à ce qu'ils soient cuits (15 minutes).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Les mélanger avec la crème hors du feu (ne pas trop égoutter), saler, poivrer et épicer avec la muscade.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Battre les œufs avec le lait, ajouter 100 g de gruyère, et incorporer le tout au boulgour.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Dans un plat allant au four, disposer en couches successives : le mélange à base de boulgour, le mélange de légumes, terminer par les 50 g de gruyère restants.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Cuire 30 mn en chaleur brassée à 220° (four préchauffé).</w:t>
      </w:r>
    </w:p>
    <w:p>
      <w:pPr>
        <w:pStyle w:val="Heading3"/>
      </w:pPr>
      <w:r>
        <w:t>Notes</w:t>
      </w:r>
    </w:p>
    <w:p>
      <w:r>
        <w:rPr>
          <w:i/>
        </w:rPr>
        <w:t>– Suggestions : ajoutez 2 c. à s. de concentré de tomate, ou remplacez les courgettes par des légumes ou viandes hachées de votre choix.</w:t>
      </w:r>
    </w:p>
    <w:p>
      <w:r>
        <w:rPr>
          <w:i/>
        </w:rPr>
        <w:t>– Peut se manger froid.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Gratin de boulgour aux courgettes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
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Soupe de petits pois</w:t>
      </w:r>
    </w:p>
    <w:p>
      <w:r>
        <w:rPr>
          <w:i/>
          <w:color w:val="6B6158"/>
        </w:rPr>
        <w:t>Œufs et soupes · 4 assiettes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pe-de-petits-poi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 g de petits pois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2 carottes</w:t>
      </w:r>
    </w:p>
    <w:p>
      <w:pPr>
        <w:pStyle w:val="ListBullet"/>
        <w:spacing w:after="0"/>
      </w:pPr>
      <w:r>
        <w:t>1 cuillère à soupe de crème fraîche épaisse</w:t>
      </w:r>
    </w:p>
    <w:p>
      <w:pPr>
        <w:pStyle w:val="ListBullet"/>
        <w:spacing w:after="0"/>
      </w:pPr>
      <w:r>
        <w:t>3/4 de litre d'eau de source</w:t>
      </w:r>
    </w:p>
    <w:p>
      <w:pPr>
        <w:pStyle w:val="ListBullet"/>
        <w:spacing w:after="0"/>
      </w:pPr>
      <w:r>
        <w:t>Cube de bouillon de volaille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Pelez l'oignon et les carottes. Émincez l'oignon et coupez les carottes en rondelles.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casserole, faites suer l'oignon, les carottes et les petits pois.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Mouillez au bouillon de volaille et laissez mijoter 30 mn.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Passez le tout au moulin à légumes, rejetez le reste des cosses de petits pois du moulin (c'est bon pour les poules !).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Remettez sur le feu 10 mn. Servez.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Soupe de petits pois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
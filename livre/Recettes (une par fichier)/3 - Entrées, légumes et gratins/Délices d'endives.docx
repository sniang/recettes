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Délices d'endives</w:t>
      </w:r>
    </w:p>
    <w:p>
      <w:r>
        <w:rPr>
          <w:i/>
          <w:color w:val="6B6158"/>
        </w:rPr>
        <w:t>Tartes, tourtes et quiches</w:t>
      </w:r>
    </w:p>
    <w:p>
      <w:r>
        <w:drawing>
          <wp:inline xmlns:a="http://schemas.openxmlformats.org/drawingml/2006/main" xmlns:pic="http://schemas.openxmlformats.org/drawingml/2006/picture">
            <wp:extent cx="2706767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ices-d-endives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706767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ices-d-endives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1 pâte brisée</w:t>
      </w:r>
    </w:p>
    <w:p>
      <w:pPr>
        <w:pStyle w:val="ListBullet"/>
        <w:spacing w:after="0"/>
      </w:pPr>
      <w:r>
        <w:t>1/2 camembert</w:t>
      </w:r>
    </w:p>
    <w:p>
      <w:pPr>
        <w:pStyle w:val="ListBullet"/>
        <w:spacing w:after="0"/>
      </w:pPr>
      <w:r>
        <w:t>20 cl de crème fraîche</w:t>
      </w:r>
    </w:p>
    <w:p>
      <w:pPr>
        <w:pStyle w:val="ListBullet"/>
        <w:spacing w:after="0"/>
      </w:pPr>
      <w:r>
        <w:t>6 endives</w:t>
      </w:r>
    </w:p>
    <w:p>
      <w:pPr>
        <w:pStyle w:val="ListBullet"/>
        <w:spacing w:after="0"/>
      </w:pPr>
      <w:r>
        <w:t>3 œufs</w:t>
      </w:r>
    </w:p>
    <w:p>
      <w:pPr>
        <w:pStyle w:val="ListBullet"/>
        <w:spacing w:after="0"/>
      </w:pPr>
      <w:r>
        <w:t>10 g de beurre</w:t>
      </w:r>
    </w:p>
    <w:p>
      <w:pPr>
        <w:pStyle w:val="ListBullet"/>
        <w:spacing w:after="0"/>
      </w:pPr>
      <w:r>
        <w:t>Sel, poivre, muscade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Étalez la pâte brisée dans un moule beurré et préchauffez votre four thermostat 7 (210°).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Lavez et découpez les endives en rondelles et faites-les revenir à la poêle avec le beurre pendant 10 min.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Dans un saladier, battez les œufs avec la crème, ajoutez sel, poivre, muscade.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Enlevez la croûte sur le tour du camembert, coupez-le en lamelles et disposez-le sur la pâte. Puis ajoutez les endives et le mélange œufs et crème.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Enfournez le tout pendant 30 min.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Délices d'endives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
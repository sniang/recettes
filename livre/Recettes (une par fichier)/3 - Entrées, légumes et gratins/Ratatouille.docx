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Ratatouille</w:t>
      </w:r>
    </w:p>
    <w:p>
      <w:r>
        <w:rPr>
          <w:i/>
          <w:color w:val="6B6158"/>
        </w:rPr>
        <w:t>Légumes</w:t>
      </w:r>
    </w:p>
    <w:p>
      <w:r>
        <w:drawing>
          <wp:inline xmlns:a="http://schemas.openxmlformats.org/drawingml/2006/main" xmlns:pic="http://schemas.openxmlformats.org/drawingml/2006/picture">
            <wp:extent cx="2706767" cy="18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1_img0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06767" cy="1800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  <w:r>
        <w:drawing>
          <wp:inline xmlns:a="http://schemas.openxmlformats.org/drawingml/2006/main" xmlns:pic="http://schemas.openxmlformats.org/drawingml/2006/picture">
            <wp:extent cx="2477922" cy="180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1_img00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77922" cy="18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Ingrédients</w:t>
      </w:r>
    </w:p>
    <w:p>
      <w:pPr>
        <w:pStyle w:val="ListBullet"/>
        <w:spacing w:after="0"/>
      </w:pPr>
      <w:r>
        <w:t>2 courgettes</w:t>
      </w:r>
    </w:p>
    <w:p>
      <w:pPr>
        <w:pStyle w:val="ListBullet"/>
        <w:spacing w:after="0"/>
      </w:pPr>
      <w:r>
        <w:t>Aubergine</w:t>
      </w:r>
    </w:p>
    <w:p>
      <w:pPr>
        <w:pStyle w:val="ListBullet"/>
        <w:spacing w:after="0"/>
      </w:pPr>
      <w:r>
        <w:t>2 tomates cœur de bœuf</w:t>
      </w:r>
    </w:p>
    <w:p>
      <w:pPr>
        <w:pStyle w:val="ListBullet"/>
        <w:spacing w:after="0"/>
      </w:pPr>
      <w:r>
        <w:t>Ail</w:t>
      </w:r>
    </w:p>
    <w:p>
      <w:pPr>
        <w:pStyle w:val="ListBullet"/>
        <w:spacing w:after="0"/>
      </w:pPr>
      <w:r>
        <w:t>Thym, laurier, romarin</w:t>
      </w:r>
    </w:p>
    <w:p>
      <w:pPr>
        <w:pStyle w:val="Heading3"/>
      </w:pPr>
      <w:r>
        <w:t>Préparation</w:t>
      </w:r>
    </w:p>
    <w:p>
      <w:pPr>
        <w:ind w:left="397" w:hanging="397"/>
      </w:pPr>
      <w:r>
        <w:rPr>
          <w:b/>
          <w:color w:val="8C3B1E"/>
        </w:rPr>
        <w:t xml:space="preserve">1.  </w:t>
      </w:r>
      <w:r>
        <w:t>Lavez et détaillez les courgettes et l'aubergine en cubes de taille moyenne (du poivron rouge et vert pour les amateurs en plus). Coupez les tomates en quartiers et émincez l'oignon.</w:t>
      </w:r>
    </w:p>
    <w:p>
      <w:pPr>
        <w:ind w:left="397" w:hanging="397"/>
      </w:pPr>
      <w:r>
        <w:rPr>
          <w:b/>
          <w:color w:val="8C3B1E"/>
        </w:rPr>
        <w:t xml:space="preserve">2.  </w:t>
      </w:r>
      <w:r>
        <w:t>Dans une cocotte-minute, versez une bonne cuillère à soupe d'huile d'olive et faites-y revenir les uns après les autres les différents légumes pendant 5 minutes pour qu'ils se colorent. Commencez par les poivrons puis les aubergines, les courgettes et enfin les oignons, et terminez par les tomates.</w:t>
      </w:r>
    </w:p>
    <w:p>
      <w:pPr>
        <w:ind w:left="397" w:hanging="397"/>
      </w:pPr>
      <w:r>
        <w:rPr>
          <w:b/>
          <w:color w:val="8C3B1E"/>
        </w:rPr>
        <w:t xml:space="preserve">3.  </w:t>
      </w:r>
      <w:r>
        <w:t>Mélangez le tout, salez, poivrez, ajoutez l'ail écrasé et le bouquet garni, puis couvrez et laissez cuire 15 minutes après le départ de la vapeur.</w:t>
      </w:r>
    </w:p>
    <w:p>
      <w:pPr>
        <w:ind w:left="397" w:hanging="397"/>
      </w:pPr>
      <w:r>
        <w:rPr>
          <w:b/>
          <w:color w:val="8C3B1E"/>
        </w:rPr>
        <w:t xml:space="preserve">4.  </w:t>
      </w:r>
      <w:r>
        <w:t>Avant de servir, ne pas hésiter à goûter et assaisonner de nouveau si besoin.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Georgia" w:hAnsi="Georgia" w:eastAsia="Georg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Georgia" w:hAnsi="Georgia" w:eastAsia="Georgia" w:cs="Georgia"/>
      <w:b/>
      <w:bCs/>
      <w:color w:val="8C3B1E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Georgia" w:hAnsi="Georgia" w:eastAsia="Georgia" w:cs="Georgia"/>
      <w:b/>
      <w:bCs/>
      <w:color w:val="8C3B1E"/>
      <w:sz w:val="4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/>
      <w:outlineLvl w:val="2"/>
    </w:pPr>
    <w:rPr>
      <w:rFonts w:ascii="Georgia" w:hAnsi="Georgia" w:eastAsia="Georgia" w:cs="Georgia"/>
      <w:b/>
      <w:bCs/>
      <w:color w:val="8C3B1E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Georgia" w:hAnsi="Georgia" w:eastAsia="Georgia" w:cs="Georgia"/>
      <w:b/>
      <w:bCs/>
      <w:i/>
      <w:iCs/>
      <w:color w:val="2B2521"/>
      <w:sz w:val="2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Georgia" w:hAnsi="Georgia" w:eastAsia="Georgia" w:cs="Georgia"/>
      <w:b/>
      <w:color w:val="8C3B1E"/>
      <w:spacing w:val="5"/>
      <w:kern w:val="28"/>
      <w:sz w:val="6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Ratatouille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
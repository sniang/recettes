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carottes aux fruits de mer</w:t>
      </w:r>
    </w:p>
    <w:p>
      <w:r>
        <w:rPr>
          <w:i/>
          <w:color w:val="6B6158"/>
        </w:rPr>
        <w:t>Gratins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tin-de-carottes-aux-fruits-de-me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 carottes</w:t>
      </w:r>
    </w:p>
    <w:p>
      <w:pPr>
        <w:pStyle w:val="ListBullet"/>
        <w:spacing w:after="0"/>
      </w:pPr>
      <w:r>
        <w:t>Surimi : 200 g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Noix de Saint-Jacques (1 par personne ou plus !)</w:t>
      </w:r>
    </w:p>
    <w:p>
      <w:pPr>
        <w:pStyle w:val="ListBullet"/>
        <w:spacing w:after="0"/>
      </w:pPr>
      <w:r>
        <w:t>50 g de crevettes décortiquées</w:t>
      </w:r>
    </w:p>
    <w:p>
      <w:pPr>
        <w:pStyle w:val="ListBullet"/>
        <w:spacing w:after="0"/>
      </w:pPr>
      <w:r>
        <w:t>Crème fraîche : 50 cl</w:t>
      </w:r>
    </w:p>
    <w:p>
      <w:pPr>
        <w:pStyle w:val="ListBullet"/>
        <w:spacing w:after="0"/>
      </w:pPr>
      <w:r>
        <w:t>Tartare : un pot (pour la recette faite : 4 petits fromages à l'ail)</w:t>
      </w:r>
    </w:p>
    <w:p>
      <w:pPr>
        <w:pStyle w:val="ListBullet"/>
        <w:spacing w:after="0"/>
      </w:pPr>
      <w:r>
        <w:t>50 g de chapelure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Râpez les carottes et faites-les cuire 10 min.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frire l'oignon émincé. Ajoutez-y les carottes, ainsi que le surimi coupé en petits morceaux, les noix de Saint-Jacques et les crevettes.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Mélangez le tout avec la crème fraîche et le fromage. Salez et poivrez selon votre convenance.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Versez le tout dans un plat au four, saupoudrez de chapelure, enfournez pour 20 min à 220°.</w:t>
      </w:r>
    </w:p>
    <w:p>
      <w:pPr>
        <w:pStyle w:val="Heading3"/>
      </w:pPr>
      <w:r>
        <w:t>Notes</w:t>
      </w:r>
    </w:p>
    <w:p>
      <w:r>
        <w:rPr>
          <w:i/>
        </w:rPr>
        <w:t>– Ingrédients proposés par la recette.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carottes aux fruits de mer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
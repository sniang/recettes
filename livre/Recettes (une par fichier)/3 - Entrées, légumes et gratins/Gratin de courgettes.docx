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Gratin de courgettes</w:t>
      </w:r>
    </w:p>
    <w:p>
      <w:r>
        <w:rPr>
          <w:i/>
          <w:color w:val="6B6158"/>
        </w:rPr>
        <w:t>Gratins · 4 personnes</w:t>
      </w:r>
    </w:p>
    <w:p>
      <w:r>
        <w:drawing>
          <wp:inline xmlns:a="http://schemas.openxmlformats.org/drawingml/2006/main" xmlns:pic="http://schemas.openxmlformats.org/drawingml/2006/picture">
            <wp:extent cx="2706767" cy="180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1_img00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06767" cy="1800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</w:t>
      </w:r>
      <w:r>
        <w:drawing>
          <wp:inline xmlns:a="http://schemas.openxmlformats.org/drawingml/2006/main" xmlns:pic="http://schemas.openxmlformats.org/drawingml/2006/picture">
            <wp:extent cx="2706767" cy="180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1_img02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06767" cy="18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Ingrédients</w:t>
      </w:r>
    </w:p>
    <w:p>
      <w:pPr>
        <w:pStyle w:val="ListBullet"/>
        <w:spacing w:after="0"/>
      </w:pPr>
      <w:r>
        <w:t>1 kg de courgettes</w:t>
      </w:r>
    </w:p>
    <w:p>
      <w:pPr>
        <w:pStyle w:val="ListBullet"/>
        <w:spacing w:after="0"/>
      </w:pPr>
      <w:r>
        <w:t>2 œufs</w:t>
      </w:r>
    </w:p>
    <w:p>
      <w:pPr>
        <w:pStyle w:val="ListBullet"/>
        <w:spacing w:after="0"/>
      </w:pPr>
      <w:r>
        <w:t>150 g de crème fraîche</w:t>
      </w:r>
    </w:p>
    <w:p>
      <w:pPr>
        <w:pStyle w:val="ListBullet"/>
        <w:spacing w:after="0"/>
      </w:pPr>
      <w:r>
        <w:t>75 g de gruyère râpé</w:t>
      </w:r>
    </w:p>
    <w:p>
      <w:pPr>
        <w:pStyle w:val="ListBullet"/>
        <w:spacing w:after="0"/>
      </w:pPr>
      <w:r>
        <w:t>Sel, poivre, muscade</w:t>
      </w:r>
    </w:p>
    <w:p>
      <w:pPr>
        <w:pStyle w:val="Heading3"/>
      </w:pPr>
      <w:r>
        <w:t>Préparation</w:t>
      </w:r>
    </w:p>
    <w:p>
      <w:pPr>
        <w:ind w:left="397" w:hanging="397"/>
      </w:pPr>
      <w:r>
        <w:rPr>
          <w:b/>
          <w:color w:val="8C3B1E"/>
        </w:rPr>
        <w:t xml:space="preserve">1.  </w:t>
      </w:r>
      <w:r>
        <w:t>Lavez les courgettes sans les éplucher, essuyez-les et coupez-les en rondelles de 1 cm d'épaisseur.</w:t>
      </w:r>
    </w:p>
    <w:p>
      <w:pPr>
        <w:ind w:left="397" w:hanging="397"/>
      </w:pPr>
      <w:r>
        <w:rPr>
          <w:b/>
          <w:color w:val="8C3B1E"/>
        </w:rPr>
        <w:t xml:space="preserve">2.  </w:t>
      </w:r>
      <w:r>
        <w:t>Jetez-les dans 3 litres d'eau bouillante salée, faites cuire 15 minutes (en cocotte-minute, 5 min après les avoir plongées dans l'eau bouillante).</w:t>
      </w:r>
    </w:p>
    <w:p>
      <w:pPr>
        <w:ind w:left="397" w:hanging="397"/>
      </w:pPr>
      <w:r>
        <w:rPr>
          <w:b/>
          <w:color w:val="8C3B1E"/>
        </w:rPr>
        <w:t xml:space="preserve">3.  </w:t>
      </w:r>
      <w:r>
        <w:t>Versez-les dans une passoire à pied pour les égoutter, et avec l'écumoire, pressez-les pour en extraire le trop-plein d'eau.</w:t>
      </w:r>
    </w:p>
    <w:p>
      <w:pPr>
        <w:ind w:left="397" w:hanging="397"/>
      </w:pPr>
      <w:r>
        <w:rPr>
          <w:b/>
          <w:color w:val="8C3B1E"/>
        </w:rPr>
        <w:t xml:space="preserve">4.  </w:t>
      </w:r>
      <w:r>
        <w:t>Versez les courgettes dans un plat beurré allant au four, écrasez-les grossièrement avec une fourchette.</w:t>
      </w:r>
    </w:p>
    <w:p>
      <w:pPr>
        <w:ind w:left="397" w:hanging="397"/>
      </w:pPr>
      <w:r>
        <w:rPr>
          <w:b/>
          <w:color w:val="8C3B1E"/>
        </w:rPr>
        <w:t xml:space="preserve">5.  </w:t>
      </w:r>
      <w:r>
        <w:t>Dans un saladier, battez les œufs en omelette, ajoutez la crème, le gruyère râpé, salez, poivrez, saupoudrez de muscade râpée.</w:t>
      </w:r>
    </w:p>
    <w:p>
      <w:pPr>
        <w:ind w:left="397" w:hanging="397"/>
      </w:pPr>
      <w:r>
        <w:rPr>
          <w:b/>
          <w:color w:val="8C3B1E"/>
        </w:rPr>
        <w:t xml:space="preserve">6.  </w:t>
      </w:r>
      <w:r>
        <w:t>Versez cette préparation sur les courgettes, mélangez, faites gratiner à four chaud (180°) pendant 15 mn.</w:t>
      </w:r>
    </w:p>
    <w:p>
      <w:pPr>
        <w:pStyle w:val="Heading3"/>
      </w:pPr>
      <w:r>
        <w:t>Notes</w:t>
      </w:r>
    </w:p>
    <w:p>
      <w:r>
        <w:rPr>
          <w:i/>
        </w:rPr>
        <w:t>– Nota : même recette avec du pâtisson.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Georgia" w:hAnsi="Georgia" w:eastAsia="Georgi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Georgia" w:hAnsi="Georgia" w:eastAsia="Georgia" w:cs="Georgia"/>
      <w:b/>
      <w:bCs/>
      <w:color w:val="8C3B1E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Georgia" w:hAnsi="Georgia" w:eastAsia="Georgia" w:cs="Georgia"/>
      <w:b/>
      <w:bCs/>
      <w:color w:val="8C3B1E"/>
      <w:sz w:val="4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60"/>
      <w:outlineLvl w:val="2"/>
    </w:pPr>
    <w:rPr>
      <w:rFonts w:ascii="Georgia" w:hAnsi="Georgia" w:eastAsia="Georgia" w:cs="Georgia"/>
      <w:b/>
      <w:bCs/>
      <w:color w:val="8C3B1E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Georgia" w:hAnsi="Georgia" w:eastAsia="Georgia" w:cs="Georgia"/>
      <w:b/>
      <w:bCs/>
      <w:i/>
      <w:iCs/>
      <w:color w:val="2B2521"/>
      <w:sz w:val="2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Georgia" w:hAnsi="Georgia" w:eastAsia="Georgia" w:cs="Georgia"/>
      <w:b/>
      <w:color w:val="8C3B1E"/>
      <w:spacing w:val="5"/>
      <w:kern w:val="28"/>
      <w:sz w:val="6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Gratin de courgettes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
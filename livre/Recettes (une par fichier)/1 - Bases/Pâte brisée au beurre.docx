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Pâte brisée au beurre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250 gr de farine</w:t>
      </w:r>
    </w:p>
    <w:p>
      <w:pPr>
        <w:pStyle w:val="ListBullet"/>
        <w:spacing w:after="0"/>
      </w:pPr>
      <w:r>
        <w:t>125 gr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une pâte lisse en travaillant du bout des doigts la farine et le beurre divisé en morceaux.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Mouillez avec 1/2 verre d’eau légèrement salée.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Former une boule, laisser reposer 30 min et étendez cette pâte au rouleau sur une feuille de papier allant au four.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Pâte brisée au beurre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
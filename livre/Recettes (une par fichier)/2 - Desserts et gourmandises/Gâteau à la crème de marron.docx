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à la crème de marron</w:t>
      </w:r>
    </w:p>
    <w:p>
      <w:r>
        <w:rPr>
          <w:i/>
          <w:color w:val="6B6158"/>
        </w:rPr>
        <w:t>Gâteaux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a-la-creme-de-marro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sachet de levure chimique</w:t>
      </w:r>
    </w:p>
    <w:p>
      <w:pPr>
        <w:pStyle w:val="ListBullet"/>
        <w:spacing w:after="0"/>
      </w:pPr>
      <w:r>
        <w:t>120 gr de sucre</w:t>
      </w:r>
    </w:p>
    <w:p>
      <w:pPr>
        <w:pStyle w:val="ListBullet"/>
        <w:spacing w:after="0"/>
      </w:pPr>
      <w:r>
        <w:t>100 gr de farine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100 gr de beurre</w:t>
      </w:r>
    </w:p>
    <w:p>
      <w:pPr>
        <w:pStyle w:val="ListBullet"/>
        <w:spacing w:after="0"/>
      </w:pPr>
      <w:r>
        <w:t>350 gr de crème de marron vanillée</w:t>
      </w:r>
    </w:p>
    <w:p>
      <w:pPr>
        <w:pStyle w:val="ListBullet"/>
        <w:spacing w:after="0"/>
      </w:pPr>
      <w:r>
        <w:t>1 petit verre de rhum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Mélanger le sucre, les œufs entiers, le rhum, la farine et un sachet de levure chimique.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fondre le beurre tout doucement, le verser sur la pâte.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la crème de marron à la pâte en remuant bien avec la cuillère.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Utiliser le batteur électrique. La pâte prend une coloration « marron glacé ».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Beurrer largement un moule à manqué ; verser la pâte et enfourner 50 min à 180°.</w:t>
      </w:r>
    </w:p>
    <w:p>
      <w:pPr>
        <w:pStyle w:val="Heading4"/>
      </w:pPr>
      <w:r>
        <w:t>Variante a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crème de marron</w:t>
      </w:r>
    </w:p>
    <w:p>
      <w:pPr>
        <w:pStyle w:val="ListBullet"/>
        <w:spacing w:after="0"/>
      </w:pPr>
      <w:r>
        <w:t>50 g de farine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100 g de beurre</w:t>
      </w:r>
    </w:p>
    <w:p>
      <w:pPr>
        <w:pStyle w:val="ListBullet"/>
        <w:spacing w:after="0"/>
      </w:pPr>
      <w:r>
        <w:t>1 pincée de sel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Ramollir le beurre et le mélanger à la crème de marron ; mélanger dans un autre saladier les jaunes d’œufs avec la farine et le sel, puis réunir les 2 mélanges.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Battre les blancs d’œufs en neige très ferme, et les incorporer délicatement au mélange précédent.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Verser la préparation dans un moule à manqué beurré et fariné.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45’ à 170° dans un four préchauffé.</w:t>
      </w:r>
    </w:p>
    <w:p>
      <w:pPr>
        <w:pStyle w:val="Heading4"/>
      </w:pPr>
      <w:r>
        <w:t>Variante b (pour 2 œufs)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Blancs battus en neige</w:t>
      </w:r>
    </w:p>
    <w:p>
      <w:pPr>
        <w:pStyle w:val="ListBullet"/>
        <w:spacing w:after="0"/>
      </w:pPr>
      <w:r>
        <w:t>250 gr de marron</w:t>
      </w:r>
    </w:p>
    <w:p>
      <w:pPr>
        <w:pStyle w:val="ListBullet"/>
        <w:spacing w:after="0"/>
      </w:pPr>
      <w:r>
        <w:t>60 gr de sucre</w:t>
      </w:r>
    </w:p>
    <w:p>
      <w:pPr>
        <w:pStyle w:val="ListBullet"/>
        <w:spacing w:after="0"/>
      </w:pPr>
      <w:r>
        <w:t>50 gr de farine</w:t>
      </w:r>
    </w:p>
    <w:p>
      <w:pPr>
        <w:pStyle w:val="ListBullet"/>
        <w:spacing w:after="0"/>
      </w:pPr>
      <w:r>
        <w:t>50 gr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Procéder comme pour la variante a : incorporer délicatement les blancs battus en neige en dernier.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à la crème de marron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
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Tarte à la rhubarbe</w:t>
      </w:r>
    </w:p>
    <w:p>
      <w:r>
        <w:rPr>
          <w:i/>
          <w:color w:val="6B6158"/>
        </w:rPr>
        <w:t>Tartes</w:t>
      </w:r>
    </w:p>
    <w:p>
      <w:r>
        <w:drawing>
          <wp:inline xmlns:a="http://schemas.openxmlformats.org/drawingml/2006/main" xmlns:pic="http://schemas.openxmlformats.org/drawingml/2006/picture">
            <wp:extent cx="4615384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te-a-la-rhubarb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5384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400 g de rhubarbe</w:t>
      </w:r>
    </w:p>
    <w:p>
      <w:pPr>
        <w:pStyle w:val="ListBullet"/>
        <w:spacing w:after="0"/>
      </w:pPr>
      <w:r>
        <w:t>2 c. à s. de miel</w:t>
      </w:r>
    </w:p>
    <w:p>
      <w:pPr>
        <w:pStyle w:val="ListBullet"/>
        <w:spacing w:after="0"/>
      </w:pPr>
      <w:r>
        <w:t>95 g de sucre</w:t>
      </w:r>
    </w:p>
    <w:p>
      <w:pPr>
        <w:pStyle w:val="ListBullet"/>
        <w:spacing w:after="0"/>
      </w:pPr>
      <w:r>
        <w:t>1 sachet de sucre vanillé</w:t>
      </w:r>
    </w:p>
    <w:p>
      <w:pPr>
        <w:pStyle w:val="ListBullet"/>
        <w:spacing w:after="0"/>
      </w:pPr>
      <w:r>
        <w:t>2 œufs</w:t>
      </w:r>
    </w:p>
    <w:p>
      <w:pPr>
        <w:pStyle w:val="ListBullet"/>
        <w:spacing w:after="0"/>
      </w:pPr>
      <w:r>
        <w:t>100 ml de crème liquide</w:t>
      </w:r>
    </w:p>
    <w:p>
      <w:pPr>
        <w:pStyle w:val="ListBullet"/>
        <w:spacing w:after="0"/>
      </w:pPr>
      <w:r>
        <w:t>50 g de farine</w:t>
      </w:r>
    </w:p>
    <w:p>
      <w:pPr>
        <w:pStyle w:val="ListBullet"/>
        <w:spacing w:after="0"/>
      </w:pPr>
      <w:r>
        <w:t>1 noix de 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Coupez la rhubarbe en petits morceaux (après l’avoir épluchée), faites-la revenir dans une poêle avec une noix de beurre, ajoutez le miel et prolongez la cuisson 5 minutes.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Préchauffez le four sur tarte à 200°.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Dans un saladier, mélangez au fouet les œufs avec les sucres, ajoutez la crème et la farine, mélangez bien.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Mettez la pâte (sablée ou feuilletée) sur le moule à tarte et piquez à la fourchette le fond et les côtés.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Placez sur le fond de la tarte la rhubarbe, puis versez la crème dessus, faire cuire environ 35’.</w:t>
      </w:r>
    </w:p>
    <w:p>
      <w:pPr>
        <w:pStyle w:val="Heading3"/>
      </w:pPr>
      <w:r>
        <w:t>Notes</w:t>
      </w:r>
    </w:p>
    <w:p>
      <w:r>
        <w:rPr>
          <w:i/>
        </w:rPr>
        <w:t>– Suggestion : vous pouvez ajouter une banane coupée en dés.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Tarte à la rhubarbe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
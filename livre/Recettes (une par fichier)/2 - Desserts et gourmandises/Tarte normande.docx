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normande</w:t>
      </w:r>
    </w:p>
    <w:p>
      <w:r>
        <w:rPr>
          <w:i/>
          <w:color w:val="6B6158"/>
        </w:rPr>
        <w:t>Tartes · 6 personnes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norman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600 gr de pommes</w:t>
      </w:r>
    </w:p>
    <w:p>
      <w:pPr>
        <w:pStyle w:val="ListBullet"/>
        <w:spacing w:after="0"/>
      </w:pPr>
      <w:r>
        <w:t>½ litre de lait</w:t>
      </w:r>
    </w:p>
    <w:p>
      <w:pPr>
        <w:pStyle w:val="ListBullet"/>
        <w:spacing w:after="0"/>
      </w:pPr>
      <w:r>
        <w:t>2 œufs entiers</w:t>
      </w:r>
    </w:p>
    <w:p>
      <w:pPr>
        <w:pStyle w:val="ListBullet"/>
        <w:spacing w:after="0"/>
      </w:pPr>
      <w:r>
        <w:t>3 jaunes d’œufs</w:t>
      </w:r>
    </w:p>
    <w:p>
      <w:pPr>
        <w:pStyle w:val="ListBullet"/>
        <w:spacing w:after="0"/>
      </w:pPr>
      <w:r>
        <w:t>150 gr de sucre en poudre</w:t>
      </w:r>
    </w:p>
    <w:p>
      <w:pPr>
        <w:pStyle w:val="ListBullet"/>
        <w:spacing w:after="0"/>
      </w:pPr>
      <w:r>
        <w:t>3 cuil. à soupe de farine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Piquer la pâte avec une fourchette.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Éplucher les pommes, coupez-les en fines lamelles, disposez-les sur la pâte.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saladier, verser la farine et le sucre. Mélanger, faites une fontaine, mettez-y les œufs entiers et les jaunes. Mélanger à la cuillère en bois, délayer en ajoutant le lait.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cette crème sur les pommes, faire cuire 30’ à four moyen en bas.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normande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
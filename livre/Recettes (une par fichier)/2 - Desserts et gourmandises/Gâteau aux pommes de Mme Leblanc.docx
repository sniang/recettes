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Gâteau aux pommes de Mme Leblanc</w:t>
      </w:r>
    </w:p>
    <w:p>
      <w:r>
        <w:rPr>
          <w:i/>
          <w:color w:val="6B6158"/>
        </w:rPr>
        <w:t>Gâteaux · 4 personnes</w:t>
      </w:r>
    </w:p>
    <w:p>
      <w:r>
        <w:drawing>
          <wp:inline xmlns:a="http://schemas.openxmlformats.org/drawingml/2006/main" xmlns:pic="http://schemas.openxmlformats.org/drawingml/2006/picture">
            <wp:extent cx="2706767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teau-aux-pommes-de-mme-leblanc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6767" cy="18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2706767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teau-aux-pommes-de-mme-leblanc-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6767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125 g de sucre en poudre</w:t>
      </w:r>
    </w:p>
    <w:p>
      <w:pPr>
        <w:pStyle w:val="ListBullet"/>
        <w:spacing w:after="0"/>
      </w:pPr>
      <w:r>
        <w:t>125 g de farine</w:t>
      </w:r>
    </w:p>
    <w:p>
      <w:pPr>
        <w:pStyle w:val="ListBullet"/>
        <w:spacing w:after="0"/>
      </w:pPr>
      <w:r>
        <w:t>50 g de beurre</w:t>
      </w:r>
    </w:p>
    <w:p>
      <w:pPr>
        <w:pStyle w:val="ListBullet"/>
        <w:spacing w:after="0"/>
      </w:pPr>
      <w:r>
        <w:t>3 œufs</w:t>
      </w:r>
    </w:p>
    <w:p>
      <w:pPr>
        <w:pStyle w:val="ListBullet"/>
        <w:spacing w:after="0"/>
      </w:pPr>
      <w:r>
        <w:t>500 g de pommes</w:t>
      </w:r>
    </w:p>
    <w:p>
      <w:pPr>
        <w:pStyle w:val="ListBullet"/>
        <w:spacing w:after="0"/>
      </w:pPr>
      <w:r>
        <w:t>1 sachet de levure chimique</w:t>
      </w:r>
    </w:p>
    <w:p>
      <w:pPr>
        <w:pStyle w:val="ListBullet"/>
        <w:spacing w:after="0"/>
      </w:pPr>
      <w:r>
        <w:t>1 paquet de sucre vanillé</w:t>
      </w:r>
    </w:p>
    <w:p>
      <w:pPr>
        <w:pStyle w:val="ListBullet"/>
        <w:spacing w:after="0"/>
      </w:pPr>
      <w:r>
        <w:t>1 petit verre de rhum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Éplucher les pommes, les laisser en attente dans l’eau pour qu’elles ne noircissent pas.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Battre les œufs avec le sucre jusqu’au blanchiment, puis ajouter le sucre vanillé.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Incorporer le beurre fondu, puis la farine et la levure et mélanger au batteur pour obtenir une pâte homogène, incorporer le rhum.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Couper les pommes en petits cubes et les incorporer à la pâte.</w:t>
      </w:r>
    </w:p>
    <w:p>
      <w:pPr>
        <w:ind w:left="397" w:hanging="397"/>
      </w:pPr>
      <w:r>
        <w:rPr>
          <w:b/>
          <w:color w:val="8C3B1E"/>
        </w:rPr>
        <w:t xml:space="preserve">5.  </w:t>
      </w:r>
      <w:r>
        <w:t>Verser la préparation dans un moule beurré généreusement.</w:t>
      </w:r>
    </w:p>
    <w:p>
      <w:pPr>
        <w:ind w:left="397" w:hanging="397"/>
      </w:pPr>
      <w:r>
        <w:rPr>
          <w:b/>
          <w:color w:val="8C3B1E"/>
        </w:rPr>
        <w:t xml:space="preserve">6.  </w:t>
      </w:r>
      <w:r>
        <w:t>Allumer le four entre-temps sur chaleur tournante à 145°.</w:t>
      </w:r>
    </w:p>
    <w:p>
      <w:pPr>
        <w:ind w:left="397" w:hanging="397"/>
      </w:pPr>
      <w:r>
        <w:rPr>
          <w:b/>
          <w:color w:val="8C3B1E"/>
        </w:rPr>
        <w:t xml:space="preserve">7.  </w:t>
      </w:r>
      <w:r>
        <w:t>Mettre au four sur le 2e échelon et faire cuire pendant 40’ ; pour finir, augmenter la température à 160° pendant 15’ en surveillant.</w:t>
      </w:r>
    </w:p>
    <w:p>
      <w:pPr>
        <w:ind w:left="397" w:hanging="397"/>
      </w:pPr>
      <w:r>
        <w:rPr>
          <w:b/>
          <w:color w:val="8C3B1E"/>
        </w:rPr>
        <w:t xml:space="preserve">8.  </w:t>
      </w:r>
      <w:r>
        <w:t>Laisser refroidir dans le moule avant de démouler.</w:t>
      </w:r>
    </w:p>
    <w:p>
      <w:pPr>
        <w:pStyle w:val="Heading3"/>
      </w:pPr>
      <w:r>
        <w:t>Notes</w:t>
      </w:r>
    </w:p>
    <w:p>
      <w:r>
        <w:rPr>
          <w:i/>
        </w:rPr>
        <w:t>– Variante : faire cuire au préalable à la poêle les pommes, épluchées et coupées, dans du beurre pour les faire caraméliser.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Gâteau aux pommes de Mme Leblanc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
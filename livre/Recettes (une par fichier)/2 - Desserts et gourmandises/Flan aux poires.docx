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Flan aux poires</w:t>
      </w:r>
    </w:p>
    <w:p>
      <w:r>
        <w:rPr>
          <w:i/>
          <w:color w:val="6B6158"/>
        </w:rPr>
        <w:t>Clafoutis et flans</w:t>
      </w:r>
    </w:p>
    <w:p>
      <w:r>
        <w:drawing>
          <wp:inline xmlns:a="http://schemas.openxmlformats.org/drawingml/2006/main" xmlns:pic="http://schemas.openxmlformats.org/drawingml/2006/picture">
            <wp:extent cx="2706767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n-aux-poire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06767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n-aux-poires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Avec des poires au sirop</w:t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Poires au sirop</w:t>
      </w:r>
    </w:p>
    <w:p>
      <w:pPr>
        <w:pStyle w:val="ListBullet"/>
        <w:spacing w:after="0"/>
      </w:pPr>
      <w:r>
        <w:t>3 œufs entiers</w:t>
      </w:r>
    </w:p>
    <w:p>
      <w:pPr>
        <w:pStyle w:val="ListBullet"/>
        <w:spacing w:after="0"/>
      </w:pPr>
      <w:r>
        <w:t>100 gr de sucre en poudre</w:t>
      </w:r>
    </w:p>
    <w:p>
      <w:pPr>
        <w:pStyle w:val="ListBullet"/>
        <w:spacing w:after="0"/>
      </w:pPr>
      <w:r>
        <w:t>50 cl de lait entier</w:t>
      </w:r>
    </w:p>
    <w:p>
      <w:pPr>
        <w:pStyle w:val="ListBullet"/>
        <w:spacing w:after="0"/>
      </w:pPr>
      <w:r>
        <w:t>100 gr de farine</w:t>
      </w:r>
    </w:p>
    <w:p>
      <w:pPr>
        <w:pStyle w:val="ListBullet"/>
        <w:spacing w:after="0"/>
      </w:pPr>
      <w:r>
        <w:t>1 sachet de sucre vanillé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Préchauffez le four à 180 °C. Beurrez un moule allant au four. Égouttez les poires et placez-les dans le fond du plat.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Battez les œufs entiers avec le sucre en poudre dans un saladier. Ajoutez la farine, puis versez petit à petit le lait entier, en mélangeant bien, jusqu’à obtenir une crème sans grumeaux.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Versez la crème sur les poires dans le moule. Laissez reposer pendant 5 minutes à température ambiante.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Placez le moule dans un grand plat creux rempli d’eau.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Enfournez au bain-marie pendant 30 minutes.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À la sortie du four, laissez tiédir le flan aux poires sur une grille.</w:t>
      </w:r>
    </w:p>
    <w:p>
      <w:pPr>
        <w:ind w:left="397" w:hanging="397"/>
      </w:pPr>
      <w:r>
        <w:rPr>
          <w:b/>
          <w:color w:val="8C3B1E"/>
        </w:rPr>
        <w:t xml:space="preserve">7.  </w:t>
      </w:r>
      <w:r>
        <w:t>Servez le flan aux poires tiède, de préférence, ou froid décoré d’une pointe de chantilly.</w:t>
      </w:r>
    </w:p>
    <w:p>
      <w:pPr>
        <w:pStyle w:val="Heading4"/>
      </w:pPr>
      <w:r>
        <w:t>Avec des poires fraîches</w:t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500 g de poires</w:t>
      </w:r>
    </w:p>
    <w:p>
      <w:pPr>
        <w:pStyle w:val="ListBullet"/>
        <w:spacing w:after="0"/>
      </w:pPr>
      <w:r>
        <w:t>100 g de sucre</w:t>
      </w:r>
    </w:p>
    <w:p>
      <w:pPr>
        <w:pStyle w:val="ListBullet"/>
        <w:spacing w:after="0"/>
      </w:pPr>
      <w:r>
        <w:t>75 g de farine</w:t>
      </w:r>
    </w:p>
    <w:p>
      <w:pPr>
        <w:pStyle w:val="ListBullet"/>
        <w:spacing w:after="0"/>
      </w:pPr>
      <w:r>
        <w:t>30 g de beurre</w:t>
      </w:r>
    </w:p>
    <w:p>
      <w:pPr>
        <w:pStyle w:val="ListBullet"/>
        <w:spacing w:after="0"/>
      </w:pPr>
      <w:r>
        <w:t>2 œufs</w:t>
      </w:r>
    </w:p>
    <w:p>
      <w:pPr>
        <w:pStyle w:val="ListBullet"/>
        <w:spacing w:after="0"/>
      </w:pPr>
      <w:r>
        <w:t>2 cuillères à soupe de rhum</w:t>
      </w:r>
    </w:p>
    <w:p>
      <w:pPr>
        <w:pStyle w:val="ListBullet"/>
        <w:spacing w:after="0"/>
      </w:pPr>
      <w:r>
        <w:t>1/3 l de lait</w:t>
      </w:r>
    </w:p>
    <w:p>
      <w:pPr>
        <w:pStyle w:val="ListBullet"/>
        <w:spacing w:after="0"/>
      </w:pPr>
      <w:r>
        <w:t>1 pincée de sel</w:t>
      </w:r>
    </w:p>
    <w:p>
      <w:pPr>
        <w:pStyle w:val="ListBullet"/>
        <w:spacing w:after="0"/>
      </w:pPr>
      <w:r>
        <w:t>1 sachet de sucre vanillé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Pelez les poires. Émincez-les en tranches. Beurrez un moule et rangez les poires dedans en une couche régulière.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Faites chauffer le lait avec le beurre.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Mélangez la farine, le sel, le sucre vanillé et 75 g de sucre en poudre.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Incorporez les œufs entiers un à un, puis peu à peu le lait et enfin le rhum.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Versez sur les poires. Saupoudrez du reste de sucre.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Pour finir, cuisez à 220 °C, 25 à 30’.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Flan aux poires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
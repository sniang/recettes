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Brioche maison</w:t>
      </w:r>
    </w:p>
    <w:p>
      <w:r>
        <w:rPr>
          <w:i/>
          <w:color w:val="6B6158"/>
        </w:rPr>
        <w:t>Autres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oche-maison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oche-maison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350 gr de farine Francine pour brioche</w:t>
      </w:r>
    </w:p>
    <w:p>
      <w:pPr>
        <w:pStyle w:val="ListBullet"/>
        <w:spacing w:after="0"/>
      </w:pPr>
      <w:r>
        <w:t>2 cuillères à soupe de sucre en poudre</w:t>
      </w:r>
    </w:p>
    <w:p>
      <w:pPr>
        <w:pStyle w:val="ListBullet"/>
        <w:spacing w:after="0"/>
      </w:pPr>
      <w:r>
        <w:t>1 cuillère à café de sel</w:t>
      </w:r>
    </w:p>
    <w:p>
      <w:pPr>
        <w:pStyle w:val="ListBullet"/>
        <w:spacing w:after="0"/>
      </w:pPr>
      <w:r>
        <w:t>1 sachet de levure spéciale brioche ou 2 sachets de levure boulangère</w:t>
      </w:r>
    </w:p>
    <w:p>
      <w:pPr>
        <w:pStyle w:val="ListBullet"/>
        <w:spacing w:after="0"/>
      </w:pPr>
      <w:r>
        <w:t>175 ml de lait tiède (12° – 1/10 + 1/20 + 05/20 = 175 ml)</w:t>
      </w:r>
    </w:p>
    <w:p>
      <w:pPr>
        <w:pStyle w:val="ListBullet"/>
        <w:spacing w:after="0"/>
      </w:pPr>
      <w:r>
        <w:t>1 œuf battu</w:t>
      </w:r>
    </w:p>
    <w:p>
      <w:pPr>
        <w:pStyle w:val="ListBullet"/>
        <w:spacing w:after="0"/>
      </w:pPr>
      <w:r>
        <w:t>75 gr de beurre fondu</w:t>
      </w:r>
    </w:p>
    <w:p>
      <w:pPr>
        <w:pStyle w:val="ListBullet"/>
        <w:spacing w:after="0"/>
      </w:pPr>
      <w:r>
        <w:t>Pour dorer : un peu de lait ou un œuf battu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Mélanger la farine, le sucre, le sel, et faire le puits. Ajouter la levure, verser lentement le lait tiède, l’œuf battu et le beurre fondu*.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Pétrir avec le batteur équipé de l’outil adéquat.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Recouvrir et laisser reposer 30 min à 25°.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Sur un plan de travail fariné, façonner 4 boules bien lisses, les déposer dans un moule à cake bien graissé et le recouvrir d’un linge. Laisser lever au chaud 1 h.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Humecter la pâte avec le lait ou l’œuf battu et enfourner dans un four à 180°.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Laisser cuire 25 min (four en position basse), la brioche doit être bien dorée, couvrir d’une feuille d’aluminium si la brioche colore trop.</w:t>
      </w:r>
    </w:p>
    <w:p>
      <w:pPr>
        <w:pStyle w:val="Heading3"/>
      </w:pPr>
      <w:r>
        <w:t>Notes</w:t>
      </w:r>
    </w:p>
    <w:p>
      <w:r>
        <w:rPr>
          <w:i/>
        </w:rPr>
        <w:t>– Nota 1 : * Pour le beurre, je préfère couper le beurre dans le lait et tout faire tiédir 40 s au micro-ondes.</w:t>
      </w:r>
    </w:p>
    <w:p>
      <w:r>
        <w:rPr>
          <w:i/>
        </w:rPr>
        <w:t>– Nota 2 : pour faire lever la pâte (25°), si la t° ambiante est trop faible, utiliser le four à 25° et après la dernière levée enfourner pour 35 min à 180°.</w:t>
      </w:r>
    </w:p>
    <w:p>
      <w:r>
        <w:rPr>
          <w:i/>
        </w:rPr>
        <w:t>– Nota 3 : sur la photo, le moule est trop court.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Brioche maison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
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Gâteau Erika chocolat blanc et fruits rouges</w:t>
      </w:r>
    </w:p>
    <w:p>
      <w:r>
        <w:rPr>
          <w:i/>
          <w:color w:val="6B6158"/>
        </w:rPr>
        <w:t>Tartes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au-erika-chocolat-blanc-et-fruits-rouge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Pâte sablée</w:t>
      </w:r>
    </w:p>
    <w:p>
      <w:pPr>
        <w:pStyle w:val="ListBullet"/>
        <w:spacing w:after="0"/>
      </w:pPr>
      <w:r>
        <w:t>200 g de chocolat blanc</w:t>
      </w:r>
    </w:p>
    <w:p>
      <w:pPr>
        <w:pStyle w:val="ListBullet"/>
        <w:spacing w:after="0"/>
      </w:pPr>
      <w:r>
        <w:t>15 cl de crème fraîche</w:t>
      </w:r>
    </w:p>
    <w:p>
      <w:pPr>
        <w:pStyle w:val="ListBullet"/>
        <w:spacing w:after="0"/>
      </w:pPr>
      <w:r>
        <w:t>200 g de fruits rouges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Foncez le moule, piquez la pâte et faire cuire à 180° pendant 15 à 18 min. Sortir du four et laissez refroidir.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Cassez le chocolat en morceaux, versez la crème fraîche, chauffez au micro-ondes 1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Versez dans le chocolat fondu la moitié des fruits et remuez en les écrasant un peu pour que le jus se mélange un peu au chocolat.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Versez cette préparation dans le moule, disposez le reste des fruits rouges sur le dessus en les enfonçant à demi dans le chocolat.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Laissez refroidir 5 h minimum au réfrigérateur.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Gâteau Erika chocolat blanc et fruits rouges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
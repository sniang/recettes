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Clafoutis aux cerises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foutis-aux-ceris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600 gr de cerises lavées et dénoyautées</w:t>
      </w:r>
    </w:p>
    <w:p>
      <w:pPr>
        <w:pStyle w:val="ListBullet"/>
        <w:spacing w:after="0"/>
      </w:pPr>
      <w:r>
        <w:t>40 gr de beurre demi-sel + 20 gr pour le moule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20 cl de lait</w:t>
      </w:r>
    </w:p>
    <w:p>
      <w:pPr>
        <w:pStyle w:val="ListBullet"/>
        <w:spacing w:after="0"/>
      </w:pPr>
      <w:r>
        <w:t>100 gr de farine</w:t>
      </w:r>
    </w:p>
    <w:p>
      <w:pPr>
        <w:pStyle w:val="ListBullet"/>
        <w:spacing w:after="0"/>
      </w:pPr>
      <w:r>
        <w:t>60 gr de sucre en poudre</w:t>
      </w:r>
    </w:p>
    <w:p>
      <w:pPr>
        <w:pStyle w:val="ListBullet"/>
        <w:spacing w:after="0"/>
      </w:pPr>
      <w:r>
        <w:t>1 sachet de sucre vanillé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Sucre glace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Préchauffer le four à 210° (thermostat 7).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fondre les 40 g de beurre, mélanger la farine, le sucre, le sel et le sucre vanillé.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Incorporer les œufs peu à peu, puis le lait petit à petit en continuant à mélanger.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Ajouter le beurre fondu.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Beurrer grassement le moule à manqué.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Déposer les cerises dans le moule puis verser la pâte fluide obtenue.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Mettre au four pendant 5’ à 210°, puis baisser à 180° et faire cuire encore pendant 40’ + 10’ à four éteint.</w:t>
      </w:r>
    </w:p>
    <w:p>
      <w:pPr>
        <w:pStyle w:val="Heading3"/>
      </w:pPr>
      <w:r>
        <w:t>Notes</w:t>
      </w:r>
    </w:p>
    <w:p>
      <w:r>
        <w:rPr>
          <w:i/>
        </w:rPr>
        <w:t>– Servir le clafoutis encore tiède ou froid saupoudré de sucre glace.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Clafoutis aux cerises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
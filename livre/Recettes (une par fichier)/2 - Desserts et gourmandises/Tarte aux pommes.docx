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aux pommes</w:t>
      </w:r>
    </w:p>
    <w:p>
      <w:r>
        <w:rPr>
          <w:i/>
          <w:color w:val="6B6158"/>
        </w:rPr>
        <w:t>Tartes · 6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img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img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250 gr de farine</w:t>
      </w:r>
    </w:p>
    <w:p>
      <w:pPr>
        <w:pStyle w:val="ListBullet"/>
        <w:spacing w:after="0"/>
      </w:pPr>
      <w:r>
        <w:t>125 gr de beurre</w:t>
      </w:r>
    </w:p>
    <w:p>
      <w:pPr>
        <w:pStyle w:val="ListBullet"/>
        <w:spacing w:after="0"/>
      </w:pPr>
      <w:r>
        <w:t>250 gr de sucre</w:t>
      </w:r>
    </w:p>
    <w:p>
      <w:pPr>
        <w:pStyle w:val="ListBullet"/>
        <w:spacing w:after="0"/>
      </w:pPr>
      <w:r>
        <w:t>1 kg de pommes à compote (transformées en compote, sucre 15 %)</w:t>
      </w:r>
    </w:p>
    <w:p>
      <w:pPr>
        <w:pStyle w:val="ListBullet"/>
        <w:spacing w:after="0"/>
      </w:pPr>
      <w:r>
        <w:t>500 gr de petites pommes</w:t>
      </w:r>
    </w:p>
    <w:p>
      <w:pPr>
        <w:pStyle w:val="ListBullet"/>
        <w:spacing w:after="0"/>
      </w:pPr>
      <w:r>
        <w:t>1 sachet de sucre vanillé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pommes, coupez-les en quartiers et faites-les cuire 20 min avec ½ verre d’eau et 15 % de sucre. Écrasez-les grossièrement à la fourchette, et laissez-les refroidir.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Faites une pâte lisse en travaillant du bout des doigts la farine et le beurre divisé en morceaux. Mouillez avec 1/2 verre d’eau légèrement salée. Former une boule, laisser reposer 30 min et étendez cette pâte au rouleau sur une feuille de papier allant au four.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Disposer papier et pâte dans le plat, border l’excédent de pâte, couper l’excédent de papier. Piquer la pâte, étaler la compote.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Poser dessus des tranches de petites pommes coupées régulièrement (épluchées bien sûr).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Faites cuire au four (grille dernier étage) pendant 45 à 50 minutes, à 180° pendant 30 min, puis sur chaleur brassée à 210 pendant 16 min, vérifier qu’elle soit bien dorée.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Sortez la tarte du four, saupoudrez-la du reste de sucre.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aux pommes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
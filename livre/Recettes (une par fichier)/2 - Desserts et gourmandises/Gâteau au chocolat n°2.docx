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au chocolat n°2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 g de Maïzena</w:t>
      </w:r>
    </w:p>
    <w:p>
      <w:pPr>
        <w:pStyle w:val="ListBullet"/>
        <w:spacing w:after="0"/>
      </w:pPr>
      <w:r>
        <w:t>60 g de farine</w:t>
      </w:r>
    </w:p>
    <w:p>
      <w:pPr>
        <w:pStyle w:val="ListBullet"/>
        <w:spacing w:after="0"/>
      </w:pPr>
      <w:r>
        <w:t>125 g de sucre en poudre</w:t>
      </w:r>
    </w:p>
    <w:p>
      <w:pPr>
        <w:pStyle w:val="ListBullet"/>
        <w:spacing w:after="0"/>
      </w:pPr>
      <w:r>
        <w:t>200 g de chocolat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1 sachet de levure chimique</w:t>
      </w:r>
    </w:p>
    <w:p>
      <w:pPr>
        <w:pStyle w:val="ListBullet"/>
        <w:spacing w:after="0"/>
      </w:pPr>
      <w:r>
        <w:t>125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à 170°.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au fouet les œufs avec le sucre jusqu’au blanchiment.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la farine, la maïzena et la levure, bien mélanger.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fondre le chocolat avec le beurre, soit au micro-ondes, soit au four.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Incorporer le mélange beurre-chocolat fondus.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Verser le mélange dans un moule à manqué beurré.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Enfourner 20’.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au chocolat n°2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
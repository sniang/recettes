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Omelette flambée à la normande</w:t>
      </w:r>
    </w:p>
    <w:p>
      <w:r>
        <w:rPr>
          <w:i/>
          <w:color w:val="6B6158"/>
        </w:rPr>
        <w:t>Autres</w:t>
      </w:r>
    </w:p>
    <w:p>
      <w:r>
        <w:drawing>
          <wp:inline xmlns:a="http://schemas.openxmlformats.org/drawingml/2006/main" xmlns:pic="http://schemas.openxmlformats.org/drawingml/2006/picture">
            <wp:extent cx="4615384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elette-flambee-a-la-normand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38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 œufs</w:t>
      </w:r>
    </w:p>
    <w:p>
      <w:pPr>
        <w:pStyle w:val="ListBullet"/>
        <w:spacing w:after="0"/>
      </w:pPr>
      <w:r>
        <w:t>1 pincée de sel</w:t>
      </w:r>
    </w:p>
    <w:p>
      <w:pPr>
        <w:pStyle w:val="ListBullet"/>
        <w:spacing w:after="0"/>
      </w:pPr>
      <w:r>
        <w:t>3 belles pommes</w:t>
      </w:r>
    </w:p>
    <w:p>
      <w:pPr>
        <w:pStyle w:val="ListBullet"/>
        <w:spacing w:after="0"/>
      </w:pPr>
      <w:r>
        <w:t>60 g de beurre</w:t>
      </w:r>
    </w:p>
    <w:p>
      <w:pPr>
        <w:pStyle w:val="ListBullet"/>
        <w:spacing w:after="0"/>
      </w:pPr>
      <w:r>
        <w:t>4 c. à s. de sucre en poudre</w:t>
      </w:r>
    </w:p>
    <w:p>
      <w:pPr>
        <w:pStyle w:val="ListBullet"/>
        <w:spacing w:after="0"/>
      </w:pPr>
      <w:r>
        <w:t>1 sachet de sucre vanillé</w:t>
      </w:r>
    </w:p>
    <w:p>
      <w:pPr>
        <w:pStyle w:val="ListBullet"/>
        <w:spacing w:after="0"/>
      </w:pPr>
      <w:r>
        <w:t>3 c. à s. de calvados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les pommes, les couper en 8.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Chauffer la moitié du beurre dans une poêle téflon, y faire dorer les pommes en les retournant et en les saupoudrant avec 2 c. à s. de sucre à mi-cuisson. Réserver au chaud.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Préparer une omelette mousseline : séparer les blancs des jaunes, monter les blancs en neige très ferme avec une pincée de sel, battre les jaunes avec 2 c. à s. de sucre et le sachet de sucre vanillé. Quand le mélange blanchit, y incorporer délicatement les blancs en neige.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cuire l’omelette avec le reste du beurre dans une grande poêle en inox, retourner à mi-cuisson sans couvrir.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Recouvrir la moitié de l’omelette avec les pommes, rabattre l’autre moitié et faire glisser sur le plat inox de service.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Faire chauffer le calvados dans une petite casserole, l’enflammer, arroser l’omelette avec, présenter et servir aussitôt.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Omelette flambée à la normande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